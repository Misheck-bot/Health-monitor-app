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DBEC90" w14:textId="77777777" w:rsidR="00FB4CAA" w:rsidRPr="000C02F0" w:rsidRDefault="000C02F0" w:rsidP="000C02F0">
      <w:pPr>
        <w:spacing w:line="360" w:lineRule="auto"/>
        <w:rPr>
          <w:rFonts w:ascii="Times New Roman" w:hAnsi="Times New Roman" w:cs="Times New Roman"/>
          <w:sz w:val="24"/>
          <w:szCs w:val="24"/>
        </w:rPr>
      </w:pPr>
      <w:r w:rsidRPr="000C02F0">
        <w:rPr>
          <w:rFonts w:ascii="Times New Roman" w:hAnsi="Times New Roman" w:cs="Times New Roman"/>
          <w:noProof/>
          <w:sz w:val="24"/>
          <w:szCs w:val="24"/>
        </w:rPr>
        <w:drawing>
          <wp:inline distT="0" distB="0" distL="0" distR="0" wp14:anchorId="4797254F" wp14:editId="0C7F212B">
            <wp:extent cx="1828800" cy="139516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ec28786-2b43-40ec-9e82-8cff3a42d256.png"/>
                    <pic:cNvPicPr/>
                  </pic:nvPicPr>
                  <pic:blipFill>
                    <a:blip r:embed="rId6"/>
                    <a:stretch>
                      <a:fillRect/>
                    </a:stretch>
                  </pic:blipFill>
                  <pic:spPr>
                    <a:xfrm>
                      <a:off x="0" y="0"/>
                      <a:ext cx="1828800" cy="1395166"/>
                    </a:xfrm>
                    <a:prstGeom prst="rect">
                      <a:avLst/>
                    </a:prstGeom>
                  </pic:spPr>
                </pic:pic>
              </a:graphicData>
            </a:graphic>
          </wp:inline>
        </w:drawing>
      </w:r>
    </w:p>
    <w:p w14:paraId="510F1F49" w14:textId="77777777" w:rsidR="00FB4CAA" w:rsidRPr="000C02F0" w:rsidRDefault="000C02F0" w:rsidP="000C02F0">
      <w:pPr>
        <w:spacing w:line="360" w:lineRule="auto"/>
        <w:jc w:val="center"/>
        <w:rPr>
          <w:rFonts w:ascii="Times New Roman" w:hAnsi="Times New Roman" w:cs="Times New Roman"/>
          <w:sz w:val="24"/>
          <w:szCs w:val="24"/>
        </w:rPr>
      </w:pPr>
      <w:r w:rsidRPr="000C02F0">
        <w:rPr>
          <w:rFonts w:ascii="Times New Roman" w:hAnsi="Times New Roman" w:cs="Times New Roman"/>
          <w:b/>
          <w:sz w:val="24"/>
          <w:szCs w:val="24"/>
        </w:rPr>
        <w:br/>
      </w:r>
      <w:r w:rsidRPr="000C02F0">
        <w:rPr>
          <w:rFonts w:ascii="Times New Roman" w:hAnsi="Times New Roman" w:cs="Times New Roman"/>
          <w:b/>
          <w:sz w:val="24"/>
          <w:szCs w:val="24"/>
        </w:rPr>
        <w:br/>
        <w:t>HealthMonitor Zambia</w:t>
      </w:r>
      <w:r w:rsidRPr="000C02F0">
        <w:rPr>
          <w:rFonts w:ascii="Times New Roman" w:hAnsi="Times New Roman" w:cs="Times New Roman"/>
          <w:b/>
          <w:sz w:val="24"/>
          <w:szCs w:val="24"/>
        </w:rPr>
        <w:br/>
      </w:r>
      <w:r w:rsidRPr="000C02F0">
        <w:rPr>
          <w:rFonts w:ascii="Times New Roman" w:hAnsi="Times New Roman" w:cs="Times New Roman"/>
          <w:b/>
          <w:sz w:val="24"/>
          <w:szCs w:val="24"/>
        </w:rPr>
        <w:br/>
      </w:r>
    </w:p>
    <w:p w14:paraId="4C301E97" w14:textId="77777777" w:rsidR="00FB4CAA" w:rsidRPr="000C02F0" w:rsidRDefault="000C02F0" w:rsidP="000C02F0">
      <w:pPr>
        <w:spacing w:line="360" w:lineRule="auto"/>
        <w:jc w:val="center"/>
        <w:rPr>
          <w:rFonts w:ascii="Times New Roman" w:hAnsi="Times New Roman" w:cs="Times New Roman"/>
          <w:sz w:val="24"/>
          <w:szCs w:val="24"/>
        </w:rPr>
      </w:pPr>
      <w:r w:rsidRPr="000C02F0">
        <w:rPr>
          <w:rFonts w:ascii="Times New Roman" w:hAnsi="Times New Roman" w:cs="Times New Roman"/>
          <w:sz w:val="24"/>
          <w:szCs w:val="24"/>
        </w:rPr>
        <w:t>A MERN-Stack Application for Health Management and Doctor Appointment Booking in Zambia</w:t>
      </w:r>
      <w:r w:rsidRPr="000C02F0">
        <w:rPr>
          <w:rFonts w:ascii="Times New Roman" w:hAnsi="Times New Roman" w:cs="Times New Roman"/>
          <w:sz w:val="24"/>
          <w:szCs w:val="24"/>
        </w:rPr>
        <w:br/>
      </w:r>
      <w:r w:rsidRPr="000C02F0">
        <w:rPr>
          <w:rFonts w:ascii="Times New Roman" w:hAnsi="Times New Roman" w:cs="Times New Roman"/>
          <w:sz w:val="24"/>
          <w:szCs w:val="24"/>
        </w:rPr>
        <w:br/>
      </w:r>
    </w:p>
    <w:p w14:paraId="6D127659" w14:textId="5EDFA8AA" w:rsidR="00FB4CAA" w:rsidRPr="000C02F0" w:rsidRDefault="000C02F0" w:rsidP="000C02F0">
      <w:pPr>
        <w:spacing w:line="360" w:lineRule="auto"/>
        <w:jc w:val="center"/>
        <w:rPr>
          <w:rFonts w:ascii="Times New Roman" w:hAnsi="Times New Roman" w:cs="Times New Roman"/>
          <w:sz w:val="24"/>
          <w:szCs w:val="24"/>
        </w:rPr>
      </w:pPr>
      <w:r>
        <w:rPr>
          <w:rFonts w:ascii="Times New Roman" w:hAnsi="Times New Roman" w:cs="Times New Roman"/>
          <w:b/>
          <w:sz w:val="24"/>
          <w:szCs w:val="24"/>
        </w:rPr>
        <w:t xml:space="preserve">Mini </w:t>
      </w:r>
      <w:r w:rsidRPr="000C02F0">
        <w:rPr>
          <w:rFonts w:ascii="Times New Roman" w:hAnsi="Times New Roman" w:cs="Times New Roman"/>
          <w:b/>
          <w:sz w:val="24"/>
          <w:szCs w:val="24"/>
        </w:rPr>
        <w:t>Project Report</w:t>
      </w:r>
      <w:r w:rsidRPr="000C02F0">
        <w:rPr>
          <w:rFonts w:ascii="Times New Roman" w:hAnsi="Times New Roman" w:cs="Times New Roman"/>
          <w:b/>
          <w:sz w:val="24"/>
          <w:szCs w:val="24"/>
        </w:rPr>
        <w:br/>
      </w:r>
      <w:r w:rsidRPr="000C02F0">
        <w:rPr>
          <w:rFonts w:ascii="Times New Roman" w:hAnsi="Times New Roman" w:cs="Times New Roman"/>
          <w:b/>
          <w:sz w:val="24"/>
          <w:szCs w:val="24"/>
        </w:rPr>
        <w:br/>
      </w:r>
      <w:r w:rsidRPr="000C02F0">
        <w:rPr>
          <w:rFonts w:ascii="Times New Roman" w:hAnsi="Times New Roman" w:cs="Times New Roman"/>
          <w:sz w:val="24"/>
          <w:szCs w:val="24"/>
        </w:rPr>
        <w:t>Submitted to: Zambia University College of Technology</w:t>
      </w:r>
      <w:r w:rsidRPr="000C02F0">
        <w:rPr>
          <w:rFonts w:ascii="Times New Roman" w:hAnsi="Times New Roman" w:cs="Times New Roman"/>
          <w:sz w:val="24"/>
          <w:szCs w:val="24"/>
        </w:rPr>
        <w:br/>
      </w:r>
      <w:r w:rsidRPr="000C02F0">
        <w:rPr>
          <w:rFonts w:ascii="Times New Roman" w:hAnsi="Times New Roman" w:cs="Times New Roman"/>
          <w:sz w:val="24"/>
          <w:szCs w:val="24"/>
        </w:rPr>
        <w:br/>
      </w:r>
      <w:r>
        <w:rPr>
          <w:rFonts w:ascii="Times New Roman" w:hAnsi="Times New Roman" w:cs="Times New Roman"/>
          <w:sz w:val="24"/>
          <w:szCs w:val="24"/>
        </w:rPr>
        <w:t>Group Members</w:t>
      </w:r>
      <w:r w:rsidRPr="000C02F0">
        <w:rPr>
          <w:rFonts w:ascii="Times New Roman" w:hAnsi="Times New Roman" w:cs="Times New Roman"/>
          <w:sz w:val="24"/>
          <w:szCs w:val="24"/>
        </w:rPr>
        <w:br/>
      </w:r>
    </w:p>
    <w:p w14:paraId="785318F5" w14:textId="77777777" w:rsidR="00FB4CAA" w:rsidRPr="000C02F0" w:rsidRDefault="000C02F0" w:rsidP="000C02F0">
      <w:pPr>
        <w:spacing w:line="360" w:lineRule="auto"/>
        <w:rPr>
          <w:rFonts w:ascii="Times New Roman" w:hAnsi="Times New Roman" w:cs="Times New Roman"/>
          <w:sz w:val="24"/>
          <w:szCs w:val="24"/>
        </w:rPr>
      </w:pPr>
      <w:r w:rsidRPr="000C02F0">
        <w:rPr>
          <w:rFonts w:ascii="Times New Roman" w:hAnsi="Times New Roman" w:cs="Times New Roman"/>
          <w:sz w:val="24"/>
          <w:szCs w:val="24"/>
        </w:rPr>
        <w:br w:type="page"/>
      </w:r>
    </w:p>
    <w:p w14:paraId="26F16D1C" w14:textId="77777777" w:rsidR="00FB4CAA" w:rsidRPr="000C02F0" w:rsidRDefault="00FB4CAA" w:rsidP="000C02F0">
      <w:pPr>
        <w:spacing w:line="360" w:lineRule="auto"/>
        <w:rPr>
          <w:rFonts w:ascii="Times New Roman" w:hAnsi="Times New Roman" w:cs="Times New Roman"/>
          <w:sz w:val="24"/>
          <w:szCs w:val="24"/>
        </w:rPr>
      </w:pPr>
    </w:p>
    <w:p w14:paraId="16F399A0" w14:textId="77777777" w:rsidR="00FB4CAA" w:rsidRPr="000C02F0" w:rsidRDefault="000C02F0" w:rsidP="000C02F0">
      <w:pPr>
        <w:pStyle w:val="Heading1"/>
        <w:spacing w:line="360" w:lineRule="auto"/>
        <w:rPr>
          <w:rFonts w:ascii="Times New Roman" w:hAnsi="Times New Roman" w:cs="Times New Roman"/>
          <w:sz w:val="24"/>
          <w:szCs w:val="24"/>
        </w:rPr>
      </w:pPr>
      <w:r w:rsidRPr="000C02F0">
        <w:rPr>
          <w:rFonts w:ascii="Times New Roman" w:hAnsi="Times New Roman" w:cs="Times New Roman"/>
          <w:sz w:val="24"/>
          <w:szCs w:val="24"/>
        </w:rPr>
        <w:t>HealthMonitor Zambia — Final Year Project Report</w:t>
      </w:r>
    </w:p>
    <w:p w14:paraId="1A59496C" w14:textId="77777777" w:rsidR="00FB4CAA" w:rsidRPr="000C02F0" w:rsidRDefault="00FB4CAA" w:rsidP="000C02F0">
      <w:pPr>
        <w:spacing w:line="360" w:lineRule="auto"/>
        <w:rPr>
          <w:rFonts w:ascii="Times New Roman" w:hAnsi="Times New Roman" w:cs="Times New Roman"/>
          <w:sz w:val="24"/>
          <w:szCs w:val="24"/>
        </w:rPr>
      </w:pPr>
    </w:p>
    <w:p w14:paraId="6E6273D9" w14:textId="77777777" w:rsidR="00FB4CAA" w:rsidRPr="000C02F0" w:rsidRDefault="000C02F0" w:rsidP="000C02F0">
      <w:pPr>
        <w:pStyle w:val="Heading2"/>
        <w:spacing w:line="360" w:lineRule="auto"/>
        <w:rPr>
          <w:rFonts w:ascii="Times New Roman" w:hAnsi="Times New Roman" w:cs="Times New Roman"/>
          <w:sz w:val="24"/>
          <w:szCs w:val="24"/>
        </w:rPr>
      </w:pPr>
      <w:r w:rsidRPr="000C02F0">
        <w:rPr>
          <w:rFonts w:ascii="Times New Roman" w:hAnsi="Times New Roman" w:cs="Times New Roman"/>
          <w:sz w:val="24"/>
          <w:szCs w:val="24"/>
        </w:rPr>
        <w:t>Chapter One: Introduction</w:t>
      </w:r>
    </w:p>
    <w:p w14:paraId="52032DD6" w14:textId="77777777" w:rsidR="00FB4CAA" w:rsidRPr="000C02F0" w:rsidRDefault="00FB4CAA" w:rsidP="000C02F0">
      <w:pPr>
        <w:spacing w:line="360" w:lineRule="auto"/>
        <w:rPr>
          <w:rFonts w:ascii="Times New Roman" w:hAnsi="Times New Roman" w:cs="Times New Roman"/>
          <w:sz w:val="24"/>
          <w:szCs w:val="24"/>
        </w:rPr>
      </w:pPr>
    </w:p>
    <w:p w14:paraId="5F025B0F" w14:textId="77777777" w:rsidR="00FB4CAA" w:rsidRPr="000C02F0" w:rsidRDefault="000C02F0" w:rsidP="000C02F0">
      <w:pPr>
        <w:pStyle w:val="Heading3"/>
        <w:spacing w:line="360" w:lineRule="auto"/>
        <w:rPr>
          <w:rFonts w:ascii="Times New Roman" w:hAnsi="Times New Roman" w:cs="Times New Roman"/>
          <w:sz w:val="24"/>
          <w:szCs w:val="24"/>
        </w:rPr>
      </w:pPr>
      <w:r w:rsidRPr="000C02F0">
        <w:rPr>
          <w:rFonts w:ascii="Times New Roman" w:hAnsi="Times New Roman" w:cs="Times New Roman"/>
          <w:sz w:val="24"/>
          <w:szCs w:val="24"/>
        </w:rPr>
        <w:t>1.1 Introduction</w:t>
      </w:r>
    </w:p>
    <w:p w14:paraId="786C3300" w14:textId="77777777" w:rsidR="00FB4CAA" w:rsidRPr="000C02F0" w:rsidRDefault="000C02F0" w:rsidP="000C02F0">
      <w:pPr>
        <w:spacing w:line="360" w:lineRule="auto"/>
        <w:rPr>
          <w:rFonts w:ascii="Times New Roman" w:hAnsi="Times New Roman" w:cs="Times New Roman"/>
          <w:sz w:val="24"/>
          <w:szCs w:val="24"/>
        </w:rPr>
      </w:pPr>
      <w:r w:rsidRPr="000C02F0">
        <w:rPr>
          <w:rFonts w:ascii="Times New Roman" w:hAnsi="Times New Roman" w:cs="Times New Roman"/>
          <w:sz w:val="24"/>
          <w:szCs w:val="24"/>
        </w:rPr>
        <w:t>In recent years, the digital transfo</w:t>
      </w:r>
      <w:r w:rsidRPr="000C02F0">
        <w:rPr>
          <w:rFonts w:ascii="Times New Roman" w:hAnsi="Times New Roman" w:cs="Times New Roman"/>
          <w:sz w:val="24"/>
          <w:szCs w:val="24"/>
        </w:rPr>
        <w:t>rmation of healthcare has gained momentum globally, yet many African nations still face challenges in developing efficient, accessible, and secure systems to support health service delivery. Zambia, like many developing countries, continues to experience g</w:t>
      </w:r>
      <w:r w:rsidRPr="000C02F0">
        <w:rPr>
          <w:rFonts w:ascii="Times New Roman" w:hAnsi="Times New Roman" w:cs="Times New Roman"/>
          <w:sz w:val="24"/>
          <w:szCs w:val="24"/>
        </w:rPr>
        <w:t>aps in digital health infrastructure, including limited access to reliable systems for managing personal health records, booking appointments, and discovering qualified doctors.</w:t>
      </w:r>
    </w:p>
    <w:p w14:paraId="69ED7E0F" w14:textId="77777777" w:rsidR="00FB4CAA" w:rsidRPr="000C02F0" w:rsidRDefault="00FB4CAA" w:rsidP="000C02F0">
      <w:pPr>
        <w:spacing w:line="360" w:lineRule="auto"/>
        <w:rPr>
          <w:rFonts w:ascii="Times New Roman" w:hAnsi="Times New Roman" w:cs="Times New Roman"/>
          <w:sz w:val="24"/>
          <w:szCs w:val="24"/>
        </w:rPr>
      </w:pPr>
    </w:p>
    <w:p w14:paraId="5709F76A" w14:textId="77777777" w:rsidR="00FB4CAA" w:rsidRPr="000C02F0" w:rsidRDefault="000C02F0" w:rsidP="000C02F0">
      <w:pPr>
        <w:spacing w:line="360" w:lineRule="auto"/>
        <w:rPr>
          <w:rFonts w:ascii="Times New Roman" w:hAnsi="Times New Roman" w:cs="Times New Roman"/>
          <w:sz w:val="24"/>
          <w:szCs w:val="24"/>
        </w:rPr>
      </w:pPr>
      <w:r w:rsidRPr="000C02F0">
        <w:rPr>
          <w:rFonts w:ascii="Times New Roman" w:hAnsi="Times New Roman" w:cs="Times New Roman"/>
          <w:sz w:val="24"/>
          <w:szCs w:val="24"/>
        </w:rPr>
        <w:t>HealthMonitor Zambia is a proposed MERN (MongoDB, Express.js, React.js, Node.</w:t>
      </w:r>
      <w:r w:rsidRPr="000C02F0">
        <w:rPr>
          <w:rFonts w:ascii="Times New Roman" w:hAnsi="Times New Roman" w:cs="Times New Roman"/>
          <w:sz w:val="24"/>
          <w:szCs w:val="24"/>
        </w:rPr>
        <w:t>js) stack application that addresses these challenges. The system allows patients to register, manage health data, discover doctors within Zambia, and book appointments online. It also incorporates Zambia-specific validations, such as phone number formatti</w:t>
      </w:r>
      <w:r w:rsidRPr="000C02F0">
        <w:rPr>
          <w:rFonts w:ascii="Times New Roman" w:hAnsi="Times New Roman" w:cs="Times New Roman"/>
          <w:sz w:val="24"/>
          <w:szCs w:val="24"/>
        </w:rPr>
        <w:t>ng and city-based filtering. Furthermore, the system supports integration with local or partner doctor directories via an optional partner API.</w:t>
      </w:r>
    </w:p>
    <w:p w14:paraId="346581EA" w14:textId="77777777" w:rsidR="00FB4CAA" w:rsidRPr="000C02F0" w:rsidRDefault="00FB4CAA" w:rsidP="000C02F0">
      <w:pPr>
        <w:spacing w:line="360" w:lineRule="auto"/>
        <w:rPr>
          <w:rFonts w:ascii="Times New Roman" w:hAnsi="Times New Roman" w:cs="Times New Roman"/>
          <w:sz w:val="24"/>
          <w:szCs w:val="24"/>
        </w:rPr>
      </w:pPr>
    </w:p>
    <w:p w14:paraId="3535B0C5" w14:textId="77777777" w:rsidR="00FB4CAA" w:rsidRPr="000C02F0" w:rsidRDefault="000C02F0" w:rsidP="000C02F0">
      <w:pPr>
        <w:pStyle w:val="Heading3"/>
        <w:spacing w:line="360" w:lineRule="auto"/>
        <w:rPr>
          <w:rFonts w:ascii="Times New Roman" w:hAnsi="Times New Roman" w:cs="Times New Roman"/>
          <w:sz w:val="24"/>
          <w:szCs w:val="24"/>
        </w:rPr>
      </w:pPr>
      <w:r w:rsidRPr="000C02F0">
        <w:rPr>
          <w:rFonts w:ascii="Times New Roman" w:hAnsi="Times New Roman" w:cs="Times New Roman"/>
          <w:sz w:val="24"/>
          <w:szCs w:val="24"/>
        </w:rPr>
        <w:t>1.2 Problem Statement</w:t>
      </w:r>
    </w:p>
    <w:p w14:paraId="67CB4956" w14:textId="77777777" w:rsidR="00FB4CAA" w:rsidRPr="000C02F0" w:rsidRDefault="000C02F0" w:rsidP="000C02F0">
      <w:pPr>
        <w:spacing w:line="360" w:lineRule="auto"/>
        <w:rPr>
          <w:rFonts w:ascii="Times New Roman" w:hAnsi="Times New Roman" w:cs="Times New Roman"/>
          <w:sz w:val="24"/>
          <w:szCs w:val="24"/>
        </w:rPr>
      </w:pPr>
      <w:r w:rsidRPr="000C02F0">
        <w:rPr>
          <w:rFonts w:ascii="Times New Roman" w:hAnsi="Times New Roman" w:cs="Times New Roman"/>
          <w:sz w:val="24"/>
          <w:szCs w:val="24"/>
        </w:rPr>
        <w:t>Access to healthcare in Zambia is hindered by several factors:</w:t>
      </w:r>
    </w:p>
    <w:p w14:paraId="7CC944ED" w14:textId="77777777" w:rsidR="00FB4CAA" w:rsidRPr="000C02F0" w:rsidRDefault="000C02F0" w:rsidP="000C02F0">
      <w:pPr>
        <w:spacing w:line="360" w:lineRule="auto"/>
        <w:rPr>
          <w:rFonts w:ascii="Times New Roman" w:hAnsi="Times New Roman" w:cs="Times New Roman"/>
          <w:sz w:val="24"/>
          <w:szCs w:val="24"/>
        </w:rPr>
      </w:pPr>
      <w:r w:rsidRPr="000C02F0">
        <w:rPr>
          <w:rFonts w:ascii="Times New Roman" w:hAnsi="Times New Roman" w:cs="Times New Roman"/>
          <w:sz w:val="24"/>
          <w:szCs w:val="24"/>
        </w:rPr>
        <w:t>- Lack of centralized plat</w:t>
      </w:r>
      <w:r w:rsidRPr="000C02F0">
        <w:rPr>
          <w:rFonts w:ascii="Times New Roman" w:hAnsi="Times New Roman" w:cs="Times New Roman"/>
          <w:sz w:val="24"/>
          <w:szCs w:val="24"/>
        </w:rPr>
        <w:t>forms for doctor discovery and booking.</w:t>
      </w:r>
    </w:p>
    <w:p w14:paraId="50662C63" w14:textId="77777777" w:rsidR="00FB4CAA" w:rsidRPr="000C02F0" w:rsidRDefault="000C02F0" w:rsidP="000C02F0">
      <w:pPr>
        <w:spacing w:line="360" w:lineRule="auto"/>
        <w:rPr>
          <w:rFonts w:ascii="Times New Roman" w:hAnsi="Times New Roman" w:cs="Times New Roman"/>
          <w:sz w:val="24"/>
          <w:szCs w:val="24"/>
        </w:rPr>
      </w:pPr>
      <w:r w:rsidRPr="000C02F0">
        <w:rPr>
          <w:rFonts w:ascii="Times New Roman" w:hAnsi="Times New Roman" w:cs="Times New Roman"/>
          <w:sz w:val="24"/>
          <w:szCs w:val="24"/>
        </w:rPr>
        <w:t>- Inconsistent access to medical records, often scattered across hospitals or paper-based.</w:t>
      </w:r>
    </w:p>
    <w:p w14:paraId="7AC1A834" w14:textId="77777777" w:rsidR="00FB4CAA" w:rsidRPr="000C02F0" w:rsidRDefault="000C02F0" w:rsidP="000C02F0">
      <w:pPr>
        <w:spacing w:line="360" w:lineRule="auto"/>
        <w:rPr>
          <w:rFonts w:ascii="Times New Roman" w:hAnsi="Times New Roman" w:cs="Times New Roman"/>
          <w:sz w:val="24"/>
          <w:szCs w:val="24"/>
        </w:rPr>
      </w:pPr>
      <w:r w:rsidRPr="000C02F0">
        <w:rPr>
          <w:rFonts w:ascii="Times New Roman" w:hAnsi="Times New Roman" w:cs="Times New Roman"/>
          <w:sz w:val="24"/>
          <w:szCs w:val="24"/>
        </w:rPr>
        <w:t>- Limited integration of local health data with digital tools.</w:t>
      </w:r>
    </w:p>
    <w:p w14:paraId="725ED5B6" w14:textId="77777777" w:rsidR="00FB4CAA" w:rsidRPr="000C02F0" w:rsidRDefault="000C02F0" w:rsidP="000C02F0">
      <w:pPr>
        <w:spacing w:line="360" w:lineRule="auto"/>
        <w:rPr>
          <w:rFonts w:ascii="Times New Roman" w:hAnsi="Times New Roman" w:cs="Times New Roman"/>
          <w:sz w:val="24"/>
          <w:szCs w:val="24"/>
        </w:rPr>
      </w:pPr>
      <w:r w:rsidRPr="000C02F0">
        <w:rPr>
          <w:rFonts w:ascii="Times New Roman" w:hAnsi="Times New Roman" w:cs="Times New Roman"/>
          <w:sz w:val="24"/>
          <w:szCs w:val="24"/>
        </w:rPr>
        <w:lastRenderedPageBreak/>
        <w:t xml:space="preserve">- Absence of Zambia-specific validation mechanisms in generic </w:t>
      </w:r>
      <w:r w:rsidRPr="000C02F0">
        <w:rPr>
          <w:rFonts w:ascii="Times New Roman" w:hAnsi="Times New Roman" w:cs="Times New Roman"/>
          <w:sz w:val="24"/>
          <w:szCs w:val="24"/>
        </w:rPr>
        <w:t>health apps, which reduces relevance and usability.</w:t>
      </w:r>
    </w:p>
    <w:p w14:paraId="3B39AD04" w14:textId="77777777" w:rsidR="00FB4CAA" w:rsidRPr="000C02F0" w:rsidRDefault="00FB4CAA" w:rsidP="000C02F0">
      <w:pPr>
        <w:spacing w:line="360" w:lineRule="auto"/>
        <w:rPr>
          <w:rFonts w:ascii="Times New Roman" w:hAnsi="Times New Roman" w:cs="Times New Roman"/>
          <w:sz w:val="24"/>
          <w:szCs w:val="24"/>
        </w:rPr>
      </w:pPr>
    </w:p>
    <w:p w14:paraId="2EAF3CB5" w14:textId="77777777" w:rsidR="00FB4CAA" w:rsidRPr="000C02F0" w:rsidRDefault="000C02F0" w:rsidP="000C02F0">
      <w:pPr>
        <w:spacing w:line="360" w:lineRule="auto"/>
        <w:rPr>
          <w:rFonts w:ascii="Times New Roman" w:hAnsi="Times New Roman" w:cs="Times New Roman"/>
          <w:sz w:val="24"/>
          <w:szCs w:val="24"/>
        </w:rPr>
      </w:pPr>
      <w:r w:rsidRPr="000C02F0">
        <w:rPr>
          <w:rFonts w:ascii="Times New Roman" w:hAnsi="Times New Roman" w:cs="Times New Roman"/>
          <w:sz w:val="24"/>
          <w:szCs w:val="24"/>
        </w:rPr>
        <w:t>These problems result in inefficiencies, miscommunication, and reduced accessibility for patients and doctors alike.</w:t>
      </w:r>
    </w:p>
    <w:p w14:paraId="13B8C5D2" w14:textId="77777777" w:rsidR="00FB4CAA" w:rsidRPr="000C02F0" w:rsidRDefault="00FB4CAA" w:rsidP="000C02F0">
      <w:pPr>
        <w:spacing w:line="360" w:lineRule="auto"/>
        <w:rPr>
          <w:rFonts w:ascii="Times New Roman" w:hAnsi="Times New Roman" w:cs="Times New Roman"/>
          <w:sz w:val="24"/>
          <w:szCs w:val="24"/>
        </w:rPr>
      </w:pPr>
    </w:p>
    <w:p w14:paraId="3289C981" w14:textId="77777777" w:rsidR="00FB4CAA" w:rsidRPr="000C02F0" w:rsidRDefault="000C02F0" w:rsidP="000C02F0">
      <w:pPr>
        <w:pStyle w:val="Heading3"/>
        <w:spacing w:line="360" w:lineRule="auto"/>
        <w:rPr>
          <w:rFonts w:ascii="Times New Roman" w:hAnsi="Times New Roman" w:cs="Times New Roman"/>
          <w:sz w:val="24"/>
          <w:szCs w:val="24"/>
        </w:rPr>
      </w:pPr>
      <w:r w:rsidRPr="000C02F0">
        <w:rPr>
          <w:rFonts w:ascii="Times New Roman" w:hAnsi="Times New Roman" w:cs="Times New Roman"/>
          <w:sz w:val="24"/>
          <w:szCs w:val="24"/>
        </w:rPr>
        <w:t>1.3 Objectives</w:t>
      </w:r>
    </w:p>
    <w:p w14:paraId="6B0426E3" w14:textId="70B0DFBA" w:rsidR="00FB4CAA" w:rsidRPr="000C02F0" w:rsidRDefault="000C02F0" w:rsidP="000C02F0">
      <w:pPr>
        <w:spacing w:line="360" w:lineRule="auto"/>
        <w:rPr>
          <w:rFonts w:ascii="Times New Roman" w:hAnsi="Times New Roman" w:cs="Times New Roman"/>
          <w:sz w:val="24"/>
          <w:szCs w:val="24"/>
        </w:rPr>
      </w:pPr>
      <w:r w:rsidRPr="000C02F0">
        <w:rPr>
          <w:rFonts w:ascii="Times New Roman" w:hAnsi="Times New Roman" w:cs="Times New Roman"/>
          <w:sz w:val="24"/>
          <w:szCs w:val="24"/>
        </w:rPr>
        <w:t>Main Objective</w:t>
      </w:r>
    </w:p>
    <w:p w14:paraId="1954C82E" w14:textId="77777777" w:rsidR="00FB4CAA" w:rsidRPr="000C02F0" w:rsidRDefault="000C02F0" w:rsidP="000C02F0">
      <w:pPr>
        <w:spacing w:line="360" w:lineRule="auto"/>
        <w:rPr>
          <w:rFonts w:ascii="Times New Roman" w:hAnsi="Times New Roman" w:cs="Times New Roman"/>
          <w:sz w:val="24"/>
          <w:szCs w:val="24"/>
        </w:rPr>
      </w:pPr>
      <w:r w:rsidRPr="000C02F0">
        <w:rPr>
          <w:rFonts w:ascii="Times New Roman" w:hAnsi="Times New Roman" w:cs="Times New Roman"/>
          <w:sz w:val="24"/>
          <w:szCs w:val="24"/>
        </w:rPr>
        <w:t>To design and implement a MERN stack health manage</w:t>
      </w:r>
      <w:r w:rsidRPr="000C02F0">
        <w:rPr>
          <w:rFonts w:ascii="Times New Roman" w:hAnsi="Times New Roman" w:cs="Times New Roman"/>
          <w:sz w:val="24"/>
          <w:szCs w:val="24"/>
        </w:rPr>
        <w:t>ment and doctor appointment system tailored for Zambia.</w:t>
      </w:r>
    </w:p>
    <w:p w14:paraId="64904DF9" w14:textId="77777777" w:rsidR="00FB4CAA" w:rsidRPr="000C02F0" w:rsidRDefault="00FB4CAA" w:rsidP="000C02F0">
      <w:pPr>
        <w:spacing w:line="360" w:lineRule="auto"/>
        <w:rPr>
          <w:rFonts w:ascii="Times New Roman" w:hAnsi="Times New Roman" w:cs="Times New Roman"/>
          <w:sz w:val="24"/>
          <w:szCs w:val="24"/>
        </w:rPr>
      </w:pPr>
    </w:p>
    <w:p w14:paraId="0F0C2B51" w14:textId="066BFD3B" w:rsidR="00FB4CAA" w:rsidRPr="000C02F0" w:rsidRDefault="000C02F0" w:rsidP="000C02F0">
      <w:pPr>
        <w:spacing w:line="360" w:lineRule="auto"/>
        <w:rPr>
          <w:rFonts w:ascii="Times New Roman" w:hAnsi="Times New Roman" w:cs="Times New Roman"/>
          <w:sz w:val="24"/>
          <w:szCs w:val="24"/>
        </w:rPr>
      </w:pPr>
      <w:r w:rsidRPr="000C02F0">
        <w:rPr>
          <w:rFonts w:ascii="Times New Roman" w:hAnsi="Times New Roman" w:cs="Times New Roman"/>
          <w:sz w:val="24"/>
          <w:szCs w:val="24"/>
        </w:rPr>
        <w:t>Specific Objectives</w:t>
      </w:r>
    </w:p>
    <w:p w14:paraId="60E67E71" w14:textId="77777777" w:rsidR="00FB4CAA" w:rsidRPr="000C02F0" w:rsidRDefault="000C02F0" w:rsidP="000C02F0">
      <w:pPr>
        <w:spacing w:line="360" w:lineRule="auto"/>
        <w:rPr>
          <w:rFonts w:ascii="Times New Roman" w:hAnsi="Times New Roman" w:cs="Times New Roman"/>
          <w:sz w:val="24"/>
          <w:szCs w:val="24"/>
        </w:rPr>
      </w:pPr>
      <w:r w:rsidRPr="000C02F0">
        <w:rPr>
          <w:rFonts w:ascii="Times New Roman" w:hAnsi="Times New Roman" w:cs="Times New Roman"/>
          <w:sz w:val="24"/>
          <w:szCs w:val="24"/>
        </w:rPr>
        <w:t>1. Implement secure authentication and profile management using JWT.</w:t>
      </w:r>
    </w:p>
    <w:p w14:paraId="058DA1DA" w14:textId="77777777" w:rsidR="00FB4CAA" w:rsidRPr="000C02F0" w:rsidRDefault="000C02F0" w:rsidP="000C02F0">
      <w:pPr>
        <w:spacing w:line="360" w:lineRule="auto"/>
        <w:rPr>
          <w:rFonts w:ascii="Times New Roman" w:hAnsi="Times New Roman" w:cs="Times New Roman"/>
          <w:sz w:val="24"/>
          <w:szCs w:val="24"/>
        </w:rPr>
      </w:pPr>
      <w:r w:rsidRPr="000C02F0">
        <w:rPr>
          <w:rFonts w:ascii="Times New Roman" w:hAnsi="Times New Roman" w:cs="Times New Roman"/>
          <w:sz w:val="24"/>
          <w:szCs w:val="24"/>
        </w:rPr>
        <w:t>2. Provide CRUD functionality for personal health records.</w:t>
      </w:r>
    </w:p>
    <w:p w14:paraId="2586D1C8" w14:textId="77777777" w:rsidR="00FB4CAA" w:rsidRPr="000C02F0" w:rsidRDefault="000C02F0" w:rsidP="000C02F0">
      <w:pPr>
        <w:spacing w:line="360" w:lineRule="auto"/>
        <w:rPr>
          <w:rFonts w:ascii="Times New Roman" w:hAnsi="Times New Roman" w:cs="Times New Roman"/>
          <w:sz w:val="24"/>
          <w:szCs w:val="24"/>
        </w:rPr>
      </w:pPr>
      <w:r w:rsidRPr="000C02F0">
        <w:rPr>
          <w:rFonts w:ascii="Times New Roman" w:hAnsi="Times New Roman" w:cs="Times New Roman"/>
          <w:sz w:val="24"/>
          <w:szCs w:val="24"/>
        </w:rPr>
        <w:t xml:space="preserve">3. Enable patients to search and filter </w:t>
      </w:r>
      <w:r w:rsidRPr="000C02F0">
        <w:rPr>
          <w:rFonts w:ascii="Times New Roman" w:hAnsi="Times New Roman" w:cs="Times New Roman"/>
          <w:sz w:val="24"/>
          <w:szCs w:val="24"/>
        </w:rPr>
        <w:t>doctors by city, specialization, rating, and consultation fees.</w:t>
      </w:r>
    </w:p>
    <w:p w14:paraId="402AB83A" w14:textId="77777777" w:rsidR="00FB4CAA" w:rsidRPr="000C02F0" w:rsidRDefault="000C02F0" w:rsidP="000C02F0">
      <w:pPr>
        <w:spacing w:line="360" w:lineRule="auto"/>
        <w:rPr>
          <w:rFonts w:ascii="Times New Roman" w:hAnsi="Times New Roman" w:cs="Times New Roman"/>
          <w:sz w:val="24"/>
          <w:szCs w:val="24"/>
        </w:rPr>
      </w:pPr>
      <w:r w:rsidRPr="000C02F0">
        <w:rPr>
          <w:rFonts w:ascii="Times New Roman" w:hAnsi="Times New Roman" w:cs="Times New Roman"/>
          <w:sz w:val="24"/>
          <w:szCs w:val="24"/>
        </w:rPr>
        <w:t>4. Develop an appointment booking and management module with available time slots.</w:t>
      </w:r>
    </w:p>
    <w:p w14:paraId="41EA695A" w14:textId="77777777" w:rsidR="00FB4CAA" w:rsidRPr="000C02F0" w:rsidRDefault="000C02F0" w:rsidP="000C02F0">
      <w:pPr>
        <w:spacing w:line="360" w:lineRule="auto"/>
        <w:rPr>
          <w:rFonts w:ascii="Times New Roman" w:hAnsi="Times New Roman" w:cs="Times New Roman"/>
          <w:sz w:val="24"/>
          <w:szCs w:val="24"/>
        </w:rPr>
      </w:pPr>
      <w:r w:rsidRPr="000C02F0">
        <w:rPr>
          <w:rFonts w:ascii="Times New Roman" w:hAnsi="Times New Roman" w:cs="Times New Roman"/>
          <w:sz w:val="24"/>
          <w:szCs w:val="24"/>
        </w:rPr>
        <w:t>5. Provide administrative tools for managing users and doctors.</w:t>
      </w:r>
    </w:p>
    <w:p w14:paraId="58D88B31" w14:textId="77777777" w:rsidR="00FB4CAA" w:rsidRPr="000C02F0" w:rsidRDefault="000C02F0" w:rsidP="000C02F0">
      <w:pPr>
        <w:spacing w:line="360" w:lineRule="auto"/>
        <w:rPr>
          <w:rFonts w:ascii="Times New Roman" w:hAnsi="Times New Roman" w:cs="Times New Roman"/>
          <w:sz w:val="24"/>
          <w:szCs w:val="24"/>
        </w:rPr>
      </w:pPr>
      <w:r w:rsidRPr="000C02F0">
        <w:rPr>
          <w:rFonts w:ascii="Times New Roman" w:hAnsi="Times New Roman" w:cs="Times New Roman"/>
          <w:sz w:val="24"/>
          <w:szCs w:val="24"/>
        </w:rPr>
        <w:t>6. Enforce Zambia-specific validations (phone</w:t>
      </w:r>
      <w:r w:rsidRPr="000C02F0">
        <w:rPr>
          <w:rFonts w:ascii="Times New Roman" w:hAnsi="Times New Roman" w:cs="Times New Roman"/>
          <w:sz w:val="24"/>
          <w:szCs w:val="24"/>
        </w:rPr>
        <w:t xml:space="preserve"> number, city list).</w:t>
      </w:r>
    </w:p>
    <w:p w14:paraId="0660CD6B" w14:textId="77777777" w:rsidR="00FB4CAA" w:rsidRPr="000C02F0" w:rsidRDefault="000C02F0" w:rsidP="000C02F0">
      <w:pPr>
        <w:spacing w:line="360" w:lineRule="auto"/>
        <w:rPr>
          <w:rFonts w:ascii="Times New Roman" w:hAnsi="Times New Roman" w:cs="Times New Roman"/>
          <w:sz w:val="24"/>
          <w:szCs w:val="24"/>
        </w:rPr>
      </w:pPr>
      <w:r w:rsidRPr="000C02F0">
        <w:rPr>
          <w:rFonts w:ascii="Times New Roman" w:hAnsi="Times New Roman" w:cs="Times New Roman"/>
          <w:sz w:val="24"/>
          <w:szCs w:val="24"/>
        </w:rPr>
        <w:t>7. Support optional integration with a partner doctors’ API.</w:t>
      </w:r>
    </w:p>
    <w:p w14:paraId="4AB52397" w14:textId="77777777" w:rsidR="00FB4CAA" w:rsidRPr="000C02F0" w:rsidRDefault="00FB4CAA" w:rsidP="000C02F0">
      <w:pPr>
        <w:spacing w:line="360" w:lineRule="auto"/>
        <w:rPr>
          <w:rFonts w:ascii="Times New Roman" w:hAnsi="Times New Roman" w:cs="Times New Roman"/>
          <w:sz w:val="24"/>
          <w:szCs w:val="24"/>
        </w:rPr>
      </w:pPr>
    </w:p>
    <w:p w14:paraId="222327A8" w14:textId="77777777" w:rsidR="00FB4CAA" w:rsidRPr="000C02F0" w:rsidRDefault="000C02F0" w:rsidP="000C02F0">
      <w:pPr>
        <w:pStyle w:val="Heading3"/>
        <w:spacing w:line="360" w:lineRule="auto"/>
        <w:rPr>
          <w:rFonts w:ascii="Times New Roman" w:hAnsi="Times New Roman" w:cs="Times New Roman"/>
          <w:sz w:val="24"/>
          <w:szCs w:val="24"/>
        </w:rPr>
      </w:pPr>
      <w:r w:rsidRPr="000C02F0">
        <w:rPr>
          <w:rFonts w:ascii="Times New Roman" w:hAnsi="Times New Roman" w:cs="Times New Roman"/>
          <w:sz w:val="24"/>
          <w:szCs w:val="24"/>
        </w:rPr>
        <w:lastRenderedPageBreak/>
        <w:t>1.4 Research Questions</w:t>
      </w:r>
    </w:p>
    <w:p w14:paraId="39B51CAB" w14:textId="77777777" w:rsidR="00FB4CAA" w:rsidRPr="000C02F0" w:rsidRDefault="000C02F0" w:rsidP="000C02F0">
      <w:pPr>
        <w:spacing w:line="360" w:lineRule="auto"/>
        <w:rPr>
          <w:rFonts w:ascii="Times New Roman" w:hAnsi="Times New Roman" w:cs="Times New Roman"/>
          <w:sz w:val="24"/>
          <w:szCs w:val="24"/>
        </w:rPr>
      </w:pPr>
      <w:r w:rsidRPr="000C02F0">
        <w:rPr>
          <w:rFonts w:ascii="Times New Roman" w:hAnsi="Times New Roman" w:cs="Times New Roman"/>
          <w:sz w:val="24"/>
          <w:szCs w:val="24"/>
        </w:rPr>
        <w:t>- How can a MERN stack be effectively used to design a scalable, secure, and Zambia-specific health monitoring system?</w:t>
      </w:r>
    </w:p>
    <w:p w14:paraId="74198E48" w14:textId="77777777" w:rsidR="00FB4CAA" w:rsidRPr="000C02F0" w:rsidRDefault="000C02F0" w:rsidP="000C02F0">
      <w:pPr>
        <w:spacing w:line="360" w:lineRule="auto"/>
        <w:rPr>
          <w:rFonts w:ascii="Times New Roman" w:hAnsi="Times New Roman" w:cs="Times New Roman"/>
          <w:sz w:val="24"/>
          <w:szCs w:val="24"/>
        </w:rPr>
      </w:pPr>
      <w:r w:rsidRPr="000C02F0">
        <w:rPr>
          <w:rFonts w:ascii="Times New Roman" w:hAnsi="Times New Roman" w:cs="Times New Roman"/>
          <w:sz w:val="24"/>
          <w:szCs w:val="24"/>
        </w:rPr>
        <w:t>- What features are most critic</w:t>
      </w:r>
      <w:r w:rsidRPr="000C02F0">
        <w:rPr>
          <w:rFonts w:ascii="Times New Roman" w:hAnsi="Times New Roman" w:cs="Times New Roman"/>
          <w:sz w:val="24"/>
          <w:szCs w:val="24"/>
        </w:rPr>
        <w:t>al for a patient-doctor management platform in the Zambian healthcare context?</w:t>
      </w:r>
    </w:p>
    <w:p w14:paraId="137448E9" w14:textId="77777777" w:rsidR="00FB4CAA" w:rsidRPr="000C02F0" w:rsidRDefault="000C02F0" w:rsidP="000C02F0">
      <w:pPr>
        <w:spacing w:line="360" w:lineRule="auto"/>
        <w:rPr>
          <w:rFonts w:ascii="Times New Roman" w:hAnsi="Times New Roman" w:cs="Times New Roman"/>
          <w:sz w:val="24"/>
          <w:szCs w:val="24"/>
        </w:rPr>
      </w:pPr>
      <w:r w:rsidRPr="000C02F0">
        <w:rPr>
          <w:rFonts w:ascii="Times New Roman" w:hAnsi="Times New Roman" w:cs="Times New Roman"/>
          <w:sz w:val="24"/>
          <w:szCs w:val="24"/>
        </w:rPr>
        <w:t>- How can usability and security be balanced in digital health systems deployed in developing nations?</w:t>
      </w:r>
    </w:p>
    <w:p w14:paraId="6F1DC3B8" w14:textId="77777777" w:rsidR="00FB4CAA" w:rsidRPr="000C02F0" w:rsidRDefault="00FB4CAA" w:rsidP="000C02F0">
      <w:pPr>
        <w:spacing w:line="360" w:lineRule="auto"/>
        <w:rPr>
          <w:rFonts w:ascii="Times New Roman" w:hAnsi="Times New Roman" w:cs="Times New Roman"/>
          <w:sz w:val="24"/>
          <w:szCs w:val="24"/>
        </w:rPr>
      </w:pPr>
    </w:p>
    <w:p w14:paraId="63EA6912" w14:textId="77777777" w:rsidR="00FB4CAA" w:rsidRPr="000C02F0" w:rsidRDefault="000C02F0" w:rsidP="000C02F0">
      <w:pPr>
        <w:pStyle w:val="Heading3"/>
        <w:spacing w:line="360" w:lineRule="auto"/>
        <w:rPr>
          <w:rFonts w:ascii="Times New Roman" w:hAnsi="Times New Roman" w:cs="Times New Roman"/>
          <w:sz w:val="24"/>
          <w:szCs w:val="24"/>
        </w:rPr>
      </w:pPr>
      <w:r w:rsidRPr="000C02F0">
        <w:rPr>
          <w:rFonts w:ascii="Times New Roman" w:hAnsi="Times New Roman" w:cs="Times New Roman"/>
          <w:sz w:val="24"/>
          <w:szCs w:val="24"/>
        </w:rPr>
        <w:t>1.5 Scope and Limitation</w:t>
      </w:r>
    </w:p>
    <w:p w14:paraId="32CDC1DD" w14:textId="7080556B" w:rsidR="00FB4CAA" w:rsidRPr="000C02F0" w:rsidRDefault="000C02F0" w:rsidP="000C02F0">
      <w:pPr>
        <w:spacing w:line="360" w:lineRule="auto"/>
        <w:rPr>
          <w:rFonts w:ascii="Times New Roman" w:hAnsi="Times New Roman" w:cs="Times New Roman"/>
          <w:sz w:val="24"/>
          <w:szCs w:val="24"/>
        </w:rPr>
      </w:pPr>
      <w:r w:rsidRPr="000C02F0">
        <w:rPr>
          <w:rFonts w:ascii="Times New Roman" w:hAnsi="Times New Roman" w:cs="Times New Roman"/>
          <w:sz w:val="24"/>
          <w:szCs w:val="24"/>
        </w:rPr>
        <w:t>Scope</w:t>
      </w:r>
    </w:p>
    <w:p w14:paraId="1A930B76" w14:textId="77777777" w:rsidR="00FB4CAA" w:rsidRPr="000C02F0" w:rsidRDefault="000C02F0" w:rsidP="000C02F0">
      <w:pPr>
        <w:spacing w:line="360" w:lineRule="auto"/>
        <w:rPr>
          <w:rFonts w:ascii="Times New Roman" w:hAnsi="Times New Roman" w:cs="Times New Roman"/>
          <w:sz w:val="24"/>
          <w:szCs w:val="24"/>
        </w:rPr>
      </w:pPr>
      <w:r w:rsidRPr="000C02F0">
        <w:rPr>
          <w:rFonts w:ascii="Times New Roman" w:hAnsi="Times New Roman" w:cs="Times New Roman"/>
          <w:sz w:val="24"/>
          <w:szCs w:val="24"/>
        </w:rPr>
        <w:t>The system will support patients, doc</w:t>
      </w:r>
      <w:r w:rsidRPr="000C02F0">
        <w:rPr>
          <w:rFonts w:ascii="Times New Roman" w:hAnsi="Times New Roman" w:cs="Times New Roman"/>
          <w:sz w:val="24"/>
          <w:szCs w:val="24"/>
        </w:rPr>
        <w:t>tors, and administrators. It includes features such as health records, doctor discovery, appointment booking, and an administrative panel. Zambia-specific elements such as city lists and phone validations are integrated to ensure local relevance.</w:t>
      </w:r>
    </w:p>
    <w:p w14:paraId="162B6EFC" w14:textId="77777777" w:rsidR="00FB4CAA" w:rsidRPr="000C02F0" w:rsidRDefault="00FB4CAA" w:rsidP="000C02F0">
      <w:pPr>
        <w:spacing w:line="360" w:lineRule="auto"/>
        <w:rPr>
          <w:rFonts w:ascii="Times New Roman" w:hAnsi="Times New Roman" w:cs="Times New Roman"/>
          <w:sz w:val="24"/>
          <w:szCs w:val="24"/>
        </w:rPr>
      </w:pPr>
    </w:p>
    <w:p w14:paraId="1B4D671B" w14:textId="35169D3D" w:rsidR="00FB4CAA" w:rsidRPr="000C02F0" w:rsidRDefault="000C02F0" w:rsidP="000C02F0">
      <w:pPr>
        <w:spacing w:line="360" w:lineRule="auto"/>
        <w:rPr>
          <w:rFonts w:ascii="Times New Roman" w:hAnsi="Times New Roman" w:cs="Times New Roman"/>
          <w:sz w:val="24"/>
          <w:szCs w:val="24"/>
        </w:rPr>
      </w:pPr>
      <w:r w:rsidRPr="000C02F0">
        <w:rPr>
          <w:rFonts w:ascii="Times New Roman" w:hAnsi="Times New Roman" w:cs="Times New Roman"/>
          <w:sz w:val="24"/>
          <w:szCs w:val="24"/>
        </w:rPr>
        <w:t>Limita</w:t>
      </w:r>
      <w:r w:rsidRPr="000C02F0">
        <w:rPr>
          <w:rFonts w:ascii="Times New Roman" w:hAnsi="Times New Roman" w:cs="Times New Roman"/>
          <w:sz w:val="24"/>
          <w:szCs w:val="24"/>
        </w:rPr>
        <w:t>tions</w:t>
      </w:r>
    </w:p>
    <w:p w14:paraId="03793B13" w14:textId="77777777" w:rsidR="00FB4CAA" w:rsidRPr="000C02F0" w:rsidRDefault="000C02F0" w:rsidP="000C02F0">
      <w:pPr>
        <w:spacing w:line="360" w:lineRule="auto"/>
        <w:rPr>
          <w:rFonts w:ascii="Times New Roman" w:hAnsi="Times New Roman" w:cs="Times New Roman"/>
          <w:sz w:val="24"/>
          <w:szCs w:val="24"/>
        </w:rPr>
      </w:pPr>
      <w:r w:rsidRPr="000C02F0">
        <w:rPr>
          <w:rFonts w:ascii="Times New Roman" w:hAnsi="Times New Roman" w:cs="Times New Roman"/>
          <w:sz w:val="24"/>
          <w:szCs w:val="24"/>
        </w:rPr>
        <w:t>- Integration with partner APIs is optional and dependent on external providers.</w:t>
      </w:r>
    </w:p>
    <w:p w14:paraId="5CDBE739" w14:textId="77777777" w:rsidR="00FB4CAA" w:rsidRPr="000C02F0" w:rsidRDefault="000C02F0" w:rsidP="000C02F0">
      <w:pPr>
        <w:spacing w:line="360" w:lineRule="auto"/>
        <w:rPr>
          <w:rFonts w:ascii="Times New Roman" w:hAnsi="Times New Roman" w:cs="Times New Roman"/>
          <w:sz w:val="24"/>
          <w:szCs w:val="24"/>
        </w:rPr>
      </w:pPr>
      <w:r w:rsidRPr="000C02F0">
        <w:rPr>
          <w:rFonts w:ascii="Times New Roman" w:hAnsi="Times New Roman" w:cs="Times New Roman"/>
          <w:sz w:val="24"/>
          <w:szCs w:val="24"/>
        </w:rPr>
        <w:t>- Advanced scheduling (double booking prevention, calendar synchronization) is not yet enforced at the database level.</w:t>
      </w:r>
    </w:p>
    <w:p w14:paraId="7B424CB2" w14:textId="77777777" w:rsidR="00FB4CAA" w:rsidRPr="000C02F0" w:rsidRDefault="000C02F0" w:rsidP="000C02F0">
      <w:pPr>
        <w:spacing w:line="360" w:lineRule="auto"/>
        <w:rPr>
          <w:rFonts w:ascii="Times New Roman" w:hAnsi="Times New Roman" w:cs="Times New Roman"/>
          <w:sz w:val="24"/>
          <w:szCs w:val="24"/>
        </w:rPr>
      </w:pPr>
      <w:r w:rsidRPr="000C02F0">
        <w:rPr>
          <w:rFonts w:ascii="Times New Roman" w:hAnsi="Times New Roman" w:cs="Times New Roman"/>
          <w:sz w:val="24"/>
          <w:szCs w:val="24"/>
        </w:rPr>
        <w:t>- Email verification and password reset flows a</w:t>
      </w:r>
      <w:r w:rsidRPr="000C02F0">
        <w:rPr>
          <w:rFonts w:ascii="Times New Roman" w:hAnsi="Times New Roman" w:cs="Times New Roman"/>
          <w:sz w:val="24"/>
          <w:szCs w:val="24"/>
        </w:rPr>
        <w:t>re not implemented in the current version.</w:t>
      </w:r>
    </w:p>
    <w:p w14:paraId="39854472" w14:textId="77777777" w:rsidR="00FB4CAA" w:rsidRPr="000C02F0" w:rsidRDefault="00FB4CAA" w:rsidP="000C02F0">
      <w:pPr>
        <w:spacing w:line="360" w:lineRule="auto"/>
        <w:rPr>
          <w:rFonts w:ascii="Times New Roman" w:hAnsi="Times New Roman" w:cs="Times New Roman"/>
          <w:sz w:val="24"/>
          <w:szCs w:val="24"/>
        </w:rPr>
      </w:pPr>
    </w:p>
    <w:p w14:paraId="489FA5F3" w14:textId="77777777" w:rsidR="00FB4CAA" w:rsidRPr="000C02F0" w:rsidRDefault="000C02F0" w:rsidP="000C02F0">
      <w:pPr>
        <w:pStyle w:val="Heading3"/>
        <w:spacing w:line="360" w:lineRule="auto"/>
        <w:rPr>
          <w:rFonts w:ascii="Times New Roman" w:hAnsi="Times New Roman" w:cs="Times New Roman"/>
          <w:sz w:val="24"/>
          <w:szCs w:val="24"/>
        </w:rPr>
      </w:pPr>
      <w:r w:rsidRPr="000C02F0">
        <w:rPr>
          <w:rFonts w:ascii="Times New Roman" w:hAnsi="Times New Roman" w:cs="Times New Roman"/>
          <w:sz w:val="24"/>
          <w:szCs w:val="24"/>
        </w:rPr>
        <w:t>1.6 Significance of the Study</w:t>
      </w:r>
    </w:p>
    <w:p w14:paraId="2FAE41A1" w14:textId="77777777" w:rsidR="00FB4CAA" w:rsidRPr="000C02F0" w:rsidRDefault="000C02F0" w:rsidP="000C02F0">
      <w:pPr>
        <w:spacing w:line="360" w:lineRule="auto"/>
        <w:rPr>
          <w:rFonts w:ascii="Times New Roman" w:hAnsi="Times New Roman" w:cs="Times New Roman"/>
          <w:sz w:val="24"/>
          <w:szCs w:val="24"/>
        </w:rPr>
      </w:pPr>
      <w:r w:rsidRPr="000C02F0">
        <w:rPr>
          <w:rFonts w:ascii="Times New Roman" w:hAnsi="Times New Roman" w:cs="Times New Roman"/>
          <w:sz w:val="24"/>
          <w:szCs w:val="24"/>
        </w:rPr>
        <w:t>The project contributes to the growing field of digital health in Zambia by:</w:t>
      </w:r>
    </w:p>
    <w:p w14:paraId="4B189BF9" w14:textId="77777777" w:rsidR="00FB4CAA" w:rsidRPr="000C02F0" w:rsidRDefault="000C02F0" w:rsidP="000C02F0">
      <w:pPr>
        <w:spacing w:line="360" w:lineRule="auto"/>
        <w:rPr>
          <w:rFonts w:ascii="Times New Roman" w:hAnsi="Times New Roman" w:cs="Times New Roman"/>
          <w:sz w:val="24"/>
          <w:szCs w:val="24"/>
        </w:rPr>
      </w:pPr>
      <w:r w:rsidRPr="000C02F0">
        <w:rPr>
          <w:rFonts w:ascii="Times New Roman" w:hAnsi="Times New Roman" w:cs="Times New Roman"/>
          <w:sz w:val="24"/>
          <w:szCs w:val="24"/>
        </w:rPr>
        <w:t>- Providing patients with easier access to doctors and personal health record management.</w:t>
      </w:r>
    </w:p>
    <w:p w14:paraId="0A247B2C" w14:textId="77777777" w:rsidR="00FB4CAA" w:rsidRPr="000C02F0" w:rsidRDefault="000C02F0" w:rsidP="000C02F0">
      <w:pPr>
        <w:spacing w:line="360" w:lineRule="auto"/>
        <w:rPr>
          <w:rFonts w:ascii="Times New Roman" w:hAnsi="Times New Roman" w:cs="Times New Roman"/>
          <w:sz w:val="24"/>
          <w:szCs w:val="24"/>
        </w:rPr>
      </w:pPr>
      <w:r w:rsidRPr="000C02F0">
        <w:rPr>
          <w:rFonts w:ascii="Times New Roman" w:hAnsi="Times New Roman" w:cs="Times New Roman"/>
          <w:sz w:val="24"/>
          <w:szCs w:val="24"/>
        </w:rPr>
        <w:lastRenderedPageBreak/>
        <w:t>- Supporting do</w:t>
      </w:r>
      <w:r w:rsidRPr="000C02F0">
        <w:rPr>
          <w:rFonts w:ascii="Times New Roman" w:hAnsi="Times New Roman" w:cs="Times New Roman"/>
          <w:sz w:val="24"/>
          <w:szCs w:val="24"/>
        </w:rPr>
        <w:t>ctors with structured scheduling and patient data access.</w:t>
      </w:r>
    </w:p>
    <w:p w14:paraId="3496070D" w14:textId="77777777" w:rsidR="00FB4CAA" w:rsidRPr="000C02F0" w:rsidRDefault="000C02F0" w:rsidP="000C02F0">
      <w:pPr>
        <w:spacing w:line="360" w:lineRule="auto"/>
        <w:rPr>
          <w:rFonts w:ascii="Times New Roman" w:hAnsi="Times New Roman" w:cs="Times New Roman"/>
          <w:sz w:val="24"/>
          <w:szCs w:val="24"/>
        </w:rPr>
      </w:pPr>
      <w:r w:rsidRPr="000C02F0">
        <w:rPr>
          <w:rFonts w:ascii="Times New Roman" w:hAnsi="Times New Roman" w:cs="Times New Roman"/>
          <w:sz w:val="24"/>
          <w:szCs w:val="24"/>
        </w:rPr>
        <w:t>- Enabling administrators to oversee system users and doctors.</w:t>
      </w:r>
    </w:p>
    <w:p w14:paraId="7A993CCF" w14:textId="77777777" w:rsidR="00FB4CAA" w:rsidRPr="000C02F0" w:rsidRDefault="000C02F0" w:rsidP="000C02F0">
      <w:pPr>
        <w:spacing w:line="360" w:lineRule="auto"/>
        <w:rPr>
          <w:rFonts w:ascii="Times New Roman" w:hAnsi="Times New Roman" w:cs="Times New Roman"/>
          <w:sz w:val="24"/>
          <w:szCs w:val="24"/>
        </w:rPr>
      </w:pPr>
      <w:r w:rsidRPr="000C02F0">
        <w:rPr>
          <w:rFonts w:ascii="Times New Roman" w:hAnsi="Times New Roman" w:cs="Times New Roman"/>
          <w:sz w:val="24"/>
          <w:szCs w:val="24"/>
        </w:rPr>
        <w:t>- Offering a blueprint for scalable, locally tailored digital health solutions in developing countries.</w:t>
      </w:r>
    </w:p>
    <w:p w14:paraId="63BECF27" w14:textId="77777777" w:rsidR="00FB4CAA" w:rsidRPr="000C02F0" w:rsidRDefault="00FB4CAA" w:rsidP="000C02F0">
      <w:pPr>
        <w:spacing w:line="360" w:lineRule="auto"/>
        <w:rPr>
          <w:rFonts w:ascii="Times New Roman" w:hAnsi="Times New Roman" w:cs="Times New Roman"/>
          <w:sz w:val="24"/>
          <w:szCs w:val="24"/>
        </w:rPr>
      </w:pPr>
    </w:p>
    <w:p w14:paraId="2A1DF20C" w14:textId="77777777" w:rsidR="00FB4CAA" w:rsidRPr="000C02F0" w:rsidRDefault="000C02F0" w:rsidP="000C02F0">
      <w:pPr>
        <w:pStyle w:val="Heading3"/>
        <w:spacing w:line="360" w:lineRule="auto"/>
        <w:rPr>
          <w:rFonts w:ascii="Times New Roman" w:hAnsi="Times New Roman" w:cs="Times New Roman"/>
          <w:sz w:val="24"/>
          <w:szCs w:val="24"/>
        </w:rPr>
      </w:pPr>
      <w:r w:rsidRPr="000C02F0">
        <w:rPr>
          <w:rFonts w:ascii="Times New Roman" w:hAnsi="Times New Roman" w:cs="Times New Roman"/>
          <w:sz w:val="24"/>
          <w:szCs w:val="24"/>
        </w:rPr>
        <w:t xml:space="preserve">1.7 Conceptual </w:t>
      </w:r>
      <w:r w:rsidRPr="000C02F0">
        <w:rPr>
          <w:rFonts w:ascii="Times New Roman" w:hAnsi="Times New Roman" w:cs="Times New Roman"/>
          <w:sz w:val="24"/>
          <w:szCs w:val="24"/>
        </w:rPr>
        <w:t>Framework</w:t>
      </w:r>
    </w:p>
    <w:p w14:paraId="59DB78E5" w14:textId="77777777" w:rsidR="00FB4CAA" w:rsidRPr="000C02F0" w:rsidRDefault="000C02F0" w:rsidP="000C02F0">
      <w:pPr>
        <w:spacing w:line="360" w:lineRule="auto"/>
        <w:rPr>
          <w:rFonts w:ascii="Times New Roman" w:hAnsi="Times New Roman" w:cs="Times New Roman"/>
          <w:sz w:val="24"/>
          <w:szCs w:val="24"/>
        </w:rPr>
      </w:pPr>
      <w:r w:rsidRPr="000C02F0">
        <w:rPr>
          <w:rFonts w:ascii="Times New Roman" w:hAnsi="Times New Roman" w:cs="Times New Roman"/>
          <w:sz w:val="24"/>
          <w:szCs w:val="24"/>
        </w:rPr>
        <w:t xml:space="preserve">The conceptual framework is based on three main actors: patients, doctors, and administrators, connected via a MERN stack platform. Patients interact with doctors through discovery and booking features, while administrators manage system </w:t>
      </w:r>
      <w:r w:rsidRPr="000C02F0">
        <w:rPr>
          <w:rFonts w:ascii="Times New Roman" w:hAnsi="Times New Roman" w:cs="Times New Roman"/>
          <w:sz w:val="24"/>
          <w:szCs w:val="24"/>
        </w:rPr>
        <w:t>resources. A partner API can optionally extend the doctor directory.</w:t>
      </w:r>
    </w:p>
    <w:p w14:paraId="53B9CE6B" w14:textId="77777777" w:rsidR="00FB4CAA" w:rsidRPr="000C02F0" w:rsidRDefault="00FB4CAA" w:rsidP="000C02F0">
      <w:pPr>
        <w:spacing w:line="360" w:lineRule="auto"/>
        <w:rPr>
          <w:rFonts w:ascii="Times New Roman" w:hAnsi="Times New Roman" w:cs="Times New Roman"/>
          <w:sz w:val="24"/>
          <w:szCs w:val="24"/>
        </w:rPr>
      </w:pPr>
    </w:p>
    <w:p w14:paraId="1A30C7EC" w14:textId="77777777" w:rsidR="00FB4CAA" w:rsidRPr="000C02F0" w:rsidRDefault="000C02F0" w:rsidP="000C02F0">
      <w:pPr>
        <w:pStyle w:val="Heading3"/>
        <w:spacing w:line="360" w:lineRule="auto"/>
        <w:rPr>
          <w:rFonts w:ascii="Times New Roman" w:hAnsi="Times New Roman" w:cs="Times New Roman"/>
          <w:sz w:val="24"/>
          <w:szCs w:val="24"/>
        </w:rPr>
      </w:pPr>
      <w:r w:rsidRPr="000C02F0">
        <w:rPr>
          <w:rFonts w:ascii="Times New Roman" w:hAnsi="Times New Roman" w:cs="Times New Roman"/>
          <w:sz w:val="24"/>
          <w:szCs w:val="24"/>
        </w:rPr>
        <w:t>1.8 Organisation of the Report</w:t>
      </w:r>
    </w:p>
    <w:p w14:paraId="5C727589" w14:textId="77777777" w:rsidR="00FB4CAA" w:rsidRPr="000C02F0" w:rsidRDefault="000C02F0" w:rsidP="000C02F0">
      <w:pPr>
        <w:spacing w:line="360" w:lineRule="auto"/>
        <w:rPr>
          <w:rFonts w:ascii="Times New Roman" w:hAnsi="Times New Roman" w:cs="Times New Roman"/>
          <w:sz w:val="24"/>
          <w:szCs w:val="24"/>
        </w:rPr>
      </w:pPr>
      <w:r w:rsidRPr="000C02F0">
        <w:rPr>
          <w:rFonts w:ascii="Times New Roman" w:hAnsi="Times New Roman" w:cs="Times New Roman"/>
          <w:sz w:val="24"/>
          <w:szCs w:val="24"/>
        </w:rPr>
        <w:t>The report is structured into six chapters:</w:t>
      </w:r>
    </w:p>
    <w:p w14:paraId="2E13E994" w14:textId="77777777" w:rsidR="00FB4CAA" w:rsidRPr="000C02F0" w:rsidRDefault="000C02F0" w:rsidP="000C02F0">
      <w:pPr>
        <w:spacing w:line="360" w:lineRule="auto"/>
        <w:rPr>
          <w:rFonts w:ascii="Times New Roman" w:hAnsi="Times New Roman" w:cs="Times New Roman"/>
          <w:sz w:val="24"/>
          <w:szCs w:val="24"/>
        </w:rPr>
      </w:pPr>
      <w:r w:rsidRPr="000C02F0">
        <w:rPr>
          <w:rFonts w:ascii="Times New Roman" w:hAnsi="Times New Roman" w:cs="Times New Roman"/>
          <w:sz w:val="24"/>
          <w:szCs w:val="24"/>
        </w:rPr>
        <w:t>- Chapter One: Introduces the project, problem statement, objectives, and significance.</w:t>
      </w:r>
    </w:p>
    <w:p w14:paraId="4CF4A051" w14:textId="77777777" w:rsidR="00FB4CAA" w:rsidRPr="000C02F0" w:rsidRDefault="000C02F0" w:rsidP="000C02F0">
      <w:pPr>
        <w:spacing w:line="360" w:lineRule="auto"/>
        <w:rPr>
          <w:rFonts w:ascii="Times New Roman" w:hAnsi="Times New Roman" w:cs="Times New Roman"/>
          <w:sz w:val="24"/>
          <w:szCs w:val="24"/>
        </w:rPr>
      </w:pPr>
      <w:r w:rsidRPr="000C02F0">
        <w:rPr>
          <w:rFonts w:ascii="Times New Roman" w:hAnsi="Times New Roman" w:cs="Times New Roman"/>
          <w:sz w:val="24"/>
          <w:szCs w:val="24"/>
        </w:rPr>
        <w:t xml:space="preserve">- Chapter Two: Reviews </w:t>
      </w:r>
      <w:r w:rsidRPr="000C02F0">
        <w:rPr>
          <w:rFonts w:ascii="Times New Roman" w:hAnsi="Times New Roman" w:cs="Times New Roman"/>
          <w:sz w:val="24"/>
          <w:szCs w:val="24"/>
        </w:rPr>
        <w:t>literature and related systems.</w:t>
      </w:r>
    </w:p>
    <w:p w14:paraId="5FB71D30" w14:textId="77777777" w:rsidR="00FB4CAA" w:rsidRPr="000C02F0" w:rsidRDefault="000C02F0" w:rsidP="000C02F0">
      <w:pPr>
        <w:spacing w:line="360" w:lineRule="auto"/>
        <w:rPr>
          <w:rFonts w:ascii="Times New Roman" w:hAnsi="Times New Roman" w:cs="Times New Roman"/>
          <w:sz w:val="24"/>
          <w:szCs w:val="24"/>
        </w:rPr>
      </w:pPr>
      <w:r w:rsidRPr="000C02F0">
        <w:rPr>
          <w:rFonts w:ascii="Times New Roman" w:hAnsi="Times New Roman" w:cs="Times New Roman"/>
          <w:sz w:val="24"/>
          <w:szCs w:val="24"/>
        </w:rPr>
        <w:t>- Chapter Three: Describes methodology and requirements.</w:t>
      </w:r>
    </w:p>
    <w:p w14:paraId="0EE7AB82" w14:textId="77777777" w:rsidR="00FB4CAA" w:rsidRPr="000C02F0" w:rsidRDefault="000C02F0" w:rsidP="000C02F0">
      <w:pPr>
        <w:spacing w:line="360" w:lineRule="auto"/>
        <w:rPr>
          <w:rFonts w:ascii="Times New Roman" w:hAnsi="Times New Roman" w:cs="Times New Roman"/>
          <w:sz w:val="24"/>
          <w:szCs w:val="24"/>
        </w:rPr>
      </w:pPr>
      <w:r w:rsidRPr="000C02F0">
        <w:rPr>
          <w:rFonts w:ascii="Times New Roman" w:hAnsi="Times New Roman" w:cs="Times New Roman"/>
          <w:sz w:val="24"/>
          <w:szCs w:val="24"/>
        </w:rPr>
        <w:t>- Chapter Four: Explains system design and implementation.</w:t>
      </w:r>
    </w:p>
    <w:p w14:paraId="68AB515F" w14:textId="77777777" w:rsidR="00FB4CAA" w:rsidRPr="000C02F0" w:rsidRDefault="000C02F0" w:rsidP="000C02F0">
      <w:pPr>
        <w:spacing w:line="360" w:lineRule="auto"/>
        <w:rPr>
          <w:rFonts w:ascii="Times New Roman" w:hAnsi="Times New Roman" w:cs="Times New Roman"/>
          <w:sz w:val="24"/>
          <w:szCs w:val="24"/>
        </w:rPr>
      </w:pPr>
      <w:r w:rsidRPr="000C02F0">
        <w:rPr>
          <w:rFonts w:ascii="Times New Roman" w:hAnsi="Times New Roman" w:cs="Times New Roman"/>
          <w:sz w:val="24"/>
          <w:szCs w:val="24"/>
        </w:rPr>
        <w:t>- Chapter Five: Presents results and discussion.</w:t>
      </w:r>
    </w:p>
    <w:p w14:paraId="0F5D9DBB" w14:textId="77777777" w:rsidR="00FB4CAA" w:rsidRPr="000C02F0" w:rsidRDefault="000C02F0" w:rsidP="000C02F0">
      <w:pPr>
        <w:spacing w:line="360" w:lineRule="auto"/>
        <w:rPr>
          <w:rFonts w:ascii="Times New Roman" w:hAnsi="Times New Roman" w:cs="Times New Roman"/>
          <w:sz w:val="24"/>
          <w:szCs w:val="24"/>
        </w:rPr>
      </w:pPr>
      <w:r w:rsidRPr="000C02F0">
        <w:rPr>
          <w:rFonts w:ascii="Times New Roman" w:hAnsi="Times New Roman" w:cs="Times New Roman"/>
          <w:sz w:val="24"/>
          <w:szCs w:val="24"/>
        </w:rPr>
        <w:t>- Chapter Six: Provides conclusions and recommendations.</w:t>
      </w:r>
    </w:p>
    <w:p w14:paraId="1578B7D9" w14:textId="77777777" w:rsidR="00FB4CAA" w:rsidRPr="000C02F0" w:rsidRDefault="00FB4CAA" w:rsidP="000C02F0">
      <w:pPr>
        <w:spacing w:line="360" w:lineRule="auto"/>
        <w:rPr>
          <w:rFonts w:ascii="Times New Roman" w:hAnsi="Times New Roman" w:cs="Times New Roman"/>
          <w:sz w:val="24"/>
          <w:szCs w:val="24"/>
        </w:rPr>
      </w:pPr>
    </w:p>
    <w:p w14:paraId="5331BA0D" w14:textId="77777777" w:rsidR="00FB4CAA" w:rsidRPr="000C02F0" w:rsidRDefault="000C02F0" w:rsidP="000C02F0">
      <w:pPr>
        <w:spacing w:line="360" w:lineRule="auto"/>
        <w:rPr>
          <w:rFonts w:ascii="Times New Roman" w:hAnsi="Times New Roman" w:cs="Times New Roman"/>
          <w:sz w:val="24"/>
          <w:szCs w:val="24"/>
        </w:rPr>
      </w:pPr>
      <w:r w:rsidRPr="000C02F0">
        <w:rPr>
          <w:rFonts w:ascii="Times New Roman" w:hAnsi="Times New Roman" w:cs="Times New Roman"/>
          <w:sz w:val="24"/>
          <w:szCs w:val="24"/>
        </w:rPr>
        <w:br w:type="page"/>
      </w:r>
    </w:p>
    <w:p w14:paraId="35BB63BC" w14:textId="77777777" w:rsidR="00FB4CAA" w:rsidRPr="000C02F0" w:rsidRDefault="00FB4CAA" w:rsidP="000C02F0">
      <w:pPr>
        <w:spacing w:line="360" w:lineRule="auto"/>
        <w:rPr>
          <w:rFonts w:ascii="Times New Roman" w:hAnsi="Times New Roman" w:cs="Times New Roman"/>
          <w:sz w:val="24"/>
          <w:szCs w:val="24"/>
        </w:rPr>
      </w:pPr>
    </w:p>
    <w:p w14:paraId="70EDE30F" w14:textId="77777777" w:rsidR="00FB4CAA" w:rsidRPr="000C02F0" w:rsidRDefault="000C02F0" w:rsidP="000C02F0">
      <w:pPr>
        <w:pStyle w:val="Heading2"/>
        <w:spacing w:line="360" w:lineRule="auto"/>
        <w:rPr>
          <w:rFonts w:ascii="Times New Roman" w:hAnsi="Times New Roman" w:cs="Times New Roman"/>
          <w:sz w:val="24"/>
          <w:szCs w:val="24"/>
        </w:rPr>
      </w:pPr>
      <w:r w:rsidRPr="000C02F0">
        <w:rPr>
          <w:rFonts w:ascii="Times New Roman" w:hAnsi="Times New Roman" w:cs="Times New Roman"/>
          <w:sz w:val="24"/>
          <w:szCs w:val="24"/>
        </w:rPr>
        <w:t>Chapter Two: Literature Review</w:t>
      </w:r>
    </w:p>
    <w:p w14:paraId="712CA664" w14:textId="77777777" w:rsidR="00FB4CAA" w:rsidRPr="000C02F0" w:rsidRDefault="00FB4CAA" w:rsidP="000C02F0">
      <w:pPr>
        <w:spacing w:line="360" w:lineRule="auto"/>
        <w:rPr>
          <w:rFonts w:ascii="Times New Roman" w:hAnsi="Times New Roman" w:cs="Times New Roman"/>
          <w:sz w:val="24"/>
          <w:szCs w:val="24"/>
        </w:rPr>
      </w:pPr>
    </w:p>
    <w:p w14:paraId="58F8328D" w14:textId="77777777" w:rsidR="00FB4CAA" w:rsidRPr="000C02F0" w:rsidRDefault="000C02F0" w:rsidP="000C02F0">
      <w:pPr>
        <w:pStyle w:val="Heading3"/>
        <w:spacing w:line="360" w:lineRule="auto"/>
        <w:rPr>
          <w:rFonts w:ascii="Times New Roman" w:hAnsi="Times New Roman" w:cs="Times New Roman"/>
          <w:sz w:val="24"/>
          <w:szCs w:val="24"/>
        </w:rPr>
      </w:pPr>
      <w:r w:rsidRPr="000C02F0">
        <w:rPr>
          <w:rFonts w:ascii="Times New Roman" w:hAnsi="Times New Roman" w:cs="Times New Roman"/>
          <w:sz w:val="24"/>
          <w:szCs w:val="24"/>
        </w:rPr>
        <w:t>2.1 Introduction</w:t>
      </w:r>
    </w:p>
    <w:p w14:paraId="44B83E8A" w14:textId="77777777" w:rsidR="00FB4CAA" w:rsidRPr="000C02F0" w:rsidRDefault="000C02F0" w:rsidP="000C02F0">
      <w:pPr>
        <w:spacing w:line="360" w:lineRule="auto"/>
        <w:rPr>
          <w:rFonts w:ascii="Times New Roman" w:hAnsi="Times New Roman" w:cs="Times New Roman"/>
          <w:sz w:val="24"/>
          <w:szCs w:val="24"/>
        </w:rPr>
      </w:pPr>
      <w:r w:rsidRPr="000C02F0">
        <w:rPr>
          <w:rFonts w:ascii="Times New Roman" w:hAnsi="Times New Roman" w:cs="Times New Roman"/>
          <w:sz w:val="24"/>
          <w:szCs w:val="24"/>
        </w:rPr>
        <w:t>This chapter explores the context of digital healthcare, existing solutions, and their limitations, with a focus on Zambia.</w:t>
      </w:r>
    </w:p>
    <w:p w14:paraId="6B43FC83" w14:textId="77777777" w:rsidR="00FB4CAA" w:rsidRPr="000C02F0" w:rsidRDefault="00FB4CAA" w:rsidP="000C02F0">
      <w:pPr>
        <w:spacing w:line="360" w:lineRule="auto"/>
        <w:rPr>
          <w:rFonts w:ascii="Times New Roman" w:hAnsi="Times New Roman" w:cs="Times New Roman"/>
          <w:sz w:val="24"/>
          <w:szCs w:val="24"/>
        </w:rPr>
      </w:pPr>
    </w:p>
    <w:p w14:paraId="2A3B1943" w14:textId="77777777" w:rsidR="00FB4CAA" w:rsidRPr="000C02F0" w:rsidRDefault="000C02F0" w:rsidP="000C02F0">
      <w:pPr>
        <w:pStyle w:val="Heading3"/>
        <w:spacing w:line="360" w:lineRule="auto"/>
        <w:rPr>
          <w:rFonts w:ascii="Times New Roman" w:hAnsi="Times New Roman" w:cs="Times New Roman"/>
          <w:sz w:val="24"/>
          <w:szCs w:val="24"/>
        </w:rPr>
      </w:pPr>
      <w:r w:rsidRPr="000C02F0">
        <w:rPr>
          <w:rFonts w:ascii="Times New Roman" w:hAnsi="Times New Roman" w:cs="Times New Roman"/>
          <w:sz w:val="24"/>
          <w:szCs w:val="24"/>
        </w:rPr>
        <w:t>2.2 Related Works</w:t>
      </w:r>
    </w:p>
    <w:p w14:paraId="3844F9EE" w14:textId="77777777" w:rsidR="00FB4CAA" w:rsidRPr="000C02F0" w:rsidRDefault="000C02F0" w:rsidP="000C02F0">
      <w:pPr>
        <w:spacing w:line="360" w:lineRule="auto"/>
        <w:rPr>
          <w:rFonts w:ascii="Times New Roman" w:hAnsi="Times New Roman" w:cs="Times New Roman"/>
          <w:sz w:val="24"/>
          <w:szCs w:val="24"/>
        </w:rPr>
      </w:pPr>
      <w:r w:rsidRPr="000C02F0">
        <w:rPr>
          <w:rFonts w:ascii="Times New Roman" w:hAnsi="Times New Roman" w:cs="Times New Roman"/>
          <w:sz w:val="24"/>
          <w:szCs w:val="24"/>
        </w:rPr>
        <w:t>Globally, platforms such as ZocDoc and Practo provide online d</w:t>
      </w:r>
      <w:r w:rsidRPr="000C02F0">
        <w:rPr>
          <w:rFonts w:ascii="Times New Roman" w:hAnsi="Times New Roman" w:cs="Times New Roman"/>
          <w:sz w:val="24"/>
          <w:szCs w:val="24"/>
        </w:rPr>
        <w:t>octor discovery and appointment booking. In Africa, some emerging solutions exist, but few are tailored for Zambia. Locally, most health records remain paper-based, limiting accessibility.</w:t>
      </w:r>
    </w:p>
    <w:p w14:paraId="4934EA17" w14:textId="77777777" w:rsidR="00FB4CAA" w:rsidRPr="000C02F0" w:rsidRDefault="00FB4CAA" w:rsidP="000C02F0">
      <w:pPr>
        <w:spacing w:line="360" w:lineRule="auto"/>
        <w:rPr>
          <w:rFonts w:ascii="Times New Roman" w:hAnsi="Times New Roman" w:cs="Times New Roman"/>
          <w:sz w:val="24"/>
          <w:szCs w:val="24"/>
        </w:rPr>
      </w:pPr>
    </w:p>
    <w:p w14:paraId="0E054AE7" w14:textId="77777777" w:rsidR="00FB4CAA" w:rsidRPr="000C02F0" w:rsidRDefault="000C02F0" w:rsidP="000C02F0">
      <w:pPr>
        <w:pStyle w:val="Heading3"/>
        <w:spacing w:line="360" w:lineRule="auto"/>
        <w:rPr>
          <w:rFonts w:ascii="Times New Roman" w:hAnsi="Times New Roman" w:cs="Times New Roman"/>
          <w:sz w:val="24"/>
          <w:szCs w:val="24"/>
        </w:rPr>
      </w:pPr>
      <w:r w:rsidRPr="000C02F0">
        <w:rPr>
          <w:rFonts w:ascii="Times New Roman" w:hAnsi="Times New Roman" w:cs="Times New Roman"/>
          <w:sz w:val="24"/>
          <w:szCs w:val="24"/>
        </w:rPr>
        <w:t>2.3 Review of the Related Works</w:t>
      </w:r>
    </w:p>
    <w:p w14:paraId="7C172B86" w14:textId="77777777" w:rsidR="00FB4CAA" w:rsidRPr="000C02F0" w:rsidRDefault="000C02F0" w:rsidP="000C02F0">
      <w:pPr>
        <w:spacing w:line="360" w:lineRule="auto"/>
        <w:rPr>
          <w:rFonts w:ascii="Times New Roman" w:hAnsi="Times New Roman" w:cs="Times New Roman"/>
          <w:sz w:val="24"/>
          <w:szCs w:val="24"/>
        </w:rPr>
      </w:pPr>
      <w:r w:rsidRPr="000C02F0">
        <w:rPr>
          <w:rFonts w:ascii="Times New Roman" w:hAnsi="Times New Roman" w:cs="Times New Roman"/>
          <w:sz w:val="24"/>
          <w:szCs w:val="24"/>
        </w:rPr>
        <w:t>- Strengths of existing systems: s</w:t>
      </w:r>
      <w:r w:rsidRPr="000C02F0">
        <w:rPr>
          <w:rFonts w:ascii="Times New Roman" w:hAnsi="Times New Roman" w:cs="Times New Roman"/>
          <w:sz w:val="24"/>
          <w:szCs w:val="24"/>
        </w:rPr>
        <w:t>calability, secure storage, integrated appointment scheduling.</w:t>
      </w:r>
    </w:p>
    <w:p w14:paraId="1FEDA8F2" w14:textId="77777777" w:rsidR="00FB4CAA" w:rsidRPr="000C02F0" w:rsidRDefault="000C02F0" w:rsidP="000C02F0">
      <w:pPr>
        <w:spacing w:line="360" w:lineRule="auto"/>
        <w:rPr>
          <w:rFonts w:ascii="Times New Roman" w:hAnsi="Times New Roman" w:cs="Times New Roman"/>
          <w:sz w:val="24"/>
          <w:szCs w:val="24"/>
        </w:rPr>
      </w:pPr>
      <w:r w:rsidRPr="000C02F0">
        <w:rPr>
          <w:rFonts w:ascii="Times New Roman" w:hAnsi="Times New Roman" w:cs="Times New Roman"/>
          <w:sz w:val="24"/>
          <w:szCs w:val="24"/>
        </w:rPr>
        <w:t>- Weaknesses: lack of Zambia-specific validation, limited integration with local health infrastructure, high cost, or reliance on strong internet connectivity.</w:t>
      </w:r>
    </w:p>
    <w:p w14:paraId="7B7709BA" w14:textId="77777777" w:rsidR="00FB4CAA" w:rsidRPr="000C02F0" w:rsidRDefault="00FB4CAA" w:rsidP="000C02F0">
      <w:pPr>
        <w:spacing w:line="360" w:lineRule="auto"/>
        <w:rPr>
          <w:rFonts w:ascii="Times New Roman" w:hAnsi="Times New Roman" w:cs="Times New Roman"/>
          <w:sz w:val="24"/>
          <w:szCs w:val="24"/>
        </w:rPr>
      </w:pPr>
    </w:p>
    <w:p w14:paraId="20BD1F28" w14:textId="77777777" w:rsidR="00FB4CAA" w:rsidRPr="000C02F0" w:rsidRDefault="000C02F0" w:rsidP="000C02F0">
      <w:pPr>
        <w:pStyle w:val="Heading3"/>
        <w:spacing w:line="360" w:lineRule="auto"/>
        <w:rPr>
          <w:rFonts w:ascii="Times New Roman" w:hAnsi="Times New Roman" w:cs="Times New Roman"/>
          <w:sz w:val="24"/>
          <w:szCs w:val="24"/>
        </w:rPr>
      </w:pPr>
      <w:r w:rsidRPr="000C02F0">
        <w:rPr>
          <w:rFonts w:ascii="Times New Roman" w:hAnsi="Times New Roman" w:cs="Times New Roman"/>
          <w:sz w:val="24"/>
          <w:szCs w:val="24"/>
        </w:rPr>
        <w:t>2.4 Proposed System</w:t>
      </w:r>
    </w:p>
    <w:p w14:paraId="1260FB4E" w14:textId="77777777" w:rsidR="00FB4CAA" w:rsidRPr="000C02F0" w:rsidRDefault="000C02F0" w:rsidP="000C02F0">
      <w:pPr>
        <w:spacing w:line="360" w:lineRule="auto"/>
        <w:rPr>
          <w:rFonts w:ascii="Times New Roman" w:hAnsi="Times New Roman" w:cs="Times New Roman"/>
          <w:sz w:val="24"/>
          <w:szCs w:val="24"/>
        </w:rPr>
      </w:pPr>
      <w:r w:rsidRPr="000C02F0">
        <w:rPr>
          <w:rFonts w:ascii="Times New Roman" w:hAnsi="Times New Roman" w:cs="Times New Roman"/>
          <w:sz w:val="24"/>
          <w:szCs w:val="24"/>
        </w:rPr>
        <w:t>HealthMonito</w:t>
      </w:r>
      <w:r w:rsidRPr="000C02F0">
        <w:rPr>
          <w:rFonts w:ascii="Times New Roman" w:hAnsi="Times New Roman" w:cs="Times New Roman"/>
          <w:sz w:val="24"/>
          <w:szCs w:val="24"/>
        </w:rPr>
        <w:t>r Zambia improves on these systems by incorporating local context — validating Zambian phone numbers, filtering doctors by Zambian cities, and enabling a fallback with dummy data for demos.</w:t>
      </w:r>
    </w:p>
    <w:p w14:paraId="2D959489" w14:textId="77777777" w:rsidR="00FB4CAA" w:rsidRPr="000C02F0" w:rsidRDefault="00FB4CAA" w:rsidP="000C02F0">
      <w:pPr>
        <w:spacing w:line="360" w:lineRule="auto"/>
        <w:rPr>
          <w:rFonts w:ascii="Times New Roman" w:hAnsi="Times New Roman" w:cs="Times New Roman"/>
          <w:sz w:val="24"/>
          <w:szCs w:val="24"/>
        </w:rPr>
      </w:pPr>
    </w:p>
    <w:p w14:paraId="5E702442" w14:textId="77777777" w:rsidR="00FB4CAA" w:rsidRPr="000C02F0" w:rsidRDefault="000C02F0" w:rsidP="000C02F0">
      <w:pPr>
        <w:pStyle w:val="Heading3"/>
        <w:spacing w:line="360" w:lineRule="auto"/>
        <w:rPr>
          <w:rFonts w:ascii="Times New Roman" w:hAnsi="Times New Roman" w:cs="Times New Roman"/>
          <w:sz w:val="24"/>
          <w:szCs w:val="24"/>
        </w:rPr>
      </w:pPr>
      <w:r w:rsidRPr="000C02F0">
        <w:rPr>
          <w:rFonts w:ascii="Times New Roman" w:hAnsi="Times New Roman" w:cs="Times New Roman"/>
          <w:sz w:val="24"/>
          <w:szCs w:val="24"/>
        </w:rPr>
        <w:t>2.5 Summary</w:t>
      </w:r>
    </w:p>
    <w:p w14:paraId="0F2BE5AD" w14:textId="77777777" w:rsidR="00FB4CAA" w:rsidRPr="000C02F0" w:rsidRDefault="000C02F0" w:rsidP="000C02F0">
      <w:pPr>
        <w:spacing w:line="360" w:lineRule="auto"/>
        <w:rPr>
          <w:rFonts w:ascii="Times New Roman" w:hAnsi="Times New Roman" w:cs="Times New Roman"/>
          <w:sz w:val="24"/>
          <w:szCs w:val="24"/>
        </w:rPr>
      </w:pPr>
      <w:r w:rsidRPr="000C02F0">
        <w:rPr>
          <w:rFonts w:ascii="Times New Roman" w:hAnsi="Times New Roman" w:cs="Times New Roman"/>
          <w:sz w:val="24"/>
          <w:szCs w:val="24"/>
        </w:rPr>
        <w:t xml:space="preserve">This review highlights the gap in </w:t>
      </w:r>
      <w:r w:rsidRPr="000C02F0">
        <w:rPr>
          <w:rFonts w:ascii="Times New Roman" w:hAnsi="Times New Roman" w:cs="Times New Roman"/>
          <w:sz w:val="24"/>
          <w:szCs w:val="24"/>
        </w:rPr>
        <w:t>Zambia-specific digital healthcare tools, which this project addresses.</w:t>
      </w:r>
    </w:p>
    <w:p w14:paraId="3BA4A21C" w14:textId="2151BCB9" w:rsidR="00FB4CAA" w:rsidRPr="000C02F0" w:rsidRDefault="000C02F0" w:rsidP="000C02F0">
      <w:pPr>
        <w:spacing w:line="360" w:lineRule="auto"/>
        <w:rPr>
          <w:rFonts w:ascii="Times New Roman" w:hAnsi="Times New Roman" w:cs="Times New Roman"/>
          <w:sz w:val="24"/>
          <w:szCs w:val="24"/>
        </w:rPr>
      </w:pPr>
      <w:r w:rsidRPr="000C02F0">
        <w:rPr>
          <w:rFonts w:ascii="Times New Roman" w:hAnsi="Times New Roman" w:cs="Times New Roman"/>
          <w:sz w:val="24"/>
          <w:szCs w:val="24"/>
        </w:rPr>
        <w:lastRenderedPageBreak/>
        <w:t>Chapter Three: Methodology</w:t>
      </w:r>
    </w:p>
    <w:p w14:paraId="35EBF1B4" w14:textId="77777777" w:rsidR="00FB4CAA" w:rsidRPr="000C02F0" w:rsidRDefault="00FB4CAA" w:rsidP="000C02F0">
      <w:pPr>
        <w:spacing w:line="360" w:lineRule="auto"/>
        <w:rPr>
          <w:rFonts w:ascii="Times New Roman" w:hAnsi="Times New Roman" w:cs="Times New Roman"/>
          <w:sz w:val="24"/>
          <w:szCs w:val="24"/>
        </w:rPr>
      </w:pPr>
    </w:p>
    <w:p w14:paraId="37A45597" w14:textId="77777777" w:rsidR="00FB4CAA" w:rsidRPr="000C02F0" w:rsidRDefault="000C02F0" w:rsidP="000C02F0">
      <w:pPr>
        <w:pStyle w:val="Heading3"/>
        <w:spacing w:line="360" w:lineRule="auto"/>
        <w:rPr>
          <w:rFonts w:ascii="Times New Roman" w:hAnsi="Times New Roman" w:cs="Times New Roman"/>
          <w:sz w:val="24"/>
          <w:szCs w:val="24"/>
        </w:rPr>
      </w:pPr>
      <w:r w:rsidRPr="000C02F0">
        <w:rPr>
          <w:rFonts w:ascii="Times New Roman" w:hAnsi="Times New Roman" w:cs="Times New Roman"/>
          <w:sz w:val="24"/>
          <w:szCs w:val="24"/>
        </w:rPr>
        <w:t>3.1 Introduction</w:t>
      </w:r>
    </w:p>
    <w:p w14:paraId="36745B78" w14:textId="77777777" w:rsidR="00FB4CAA" w:rsidRPr="000C02F0" w:rsidRDefault="000C02F0" w:rsidP="000C02F0">
      <w:pPr>
        <w:spacing w:line="360" w:lineRule="auto"/>
        <w:rPr>
          <w:rFonts w:ascii="Times New Roman" w:hAnsi="Times New Roman" w:cs="Times New Roman"/>
          <w:sz w:val="24"/>
          <w:szCs w:val="24"/>
        </w:rPr>
      </w:pPr>
      <w:r w:rsidRPr="000C02F0">
        <w:rPr>
          <w:rFonts w:ascii="Times New Roman" w:hAnsi="Times New Roman" w:cs="Times New Roman"/>
          <w:sz w:val="24"/>
          <w:szCs w:val="24"/>
        </w:rPr>
        <w:t>This chapter details the software development methodology, requirements, and specifications.</w:t>
      </w:r>
    </w:p>
    <w:p w14:paraId="28E5EDBA" w14:textId="77777777" w:rsidR="00FB4CAA" w:rsidRPr="000C02F0" w:rsidRDefault="00FB4CAA" w:rsidP="000C02F0">
      <w:pPr>
        <w:spacing w:line="360" w:lineRule="auto"/>
        <w:rPr>
          <w:rFonts w:ascii="Times New Roman" w:hAnsi="Times New Roman" w:cs="Times New Roman"/>
          <w:sz w:val="24"/>
          <w:szCs w:val="24"/>
        </w:rPr>
      </w:pPr>
    </w:p>
    <w:p w14:paraId="17DDB7F6" w14:textId="77777777" w:rsidR="00FB4CAA" w:rsidRPr="000C02F0" w:rsidRDefault="000C02F0" w:rsidP="000C02F0">
      <w:pPr>
        <w:pStyle w:val="Heading3"/>
        <w:spacing w:line="360" w:lineRule="auto"/>
        <w:rPr>
          <w:rFonts w:ascii="Times New Roman" w:hAnsi="Times New Roman" w:cs="Times New Roman"/>
          <w:sz w:val="24"/>
          <w:szCs w:val="24"/>
        </w:rPr>
      </w:pPr>
      <w:r w:rsidRPr="000C02F0">
        <w:rPr>
          <w:rFonts w:ascii="Times New Roman" w:hAnsi="Times New Roman" w:cs="Times New Roman"/>
          <w:sz w:val="24"/>
          <w:szCs w:val="24"/>
        </w:rPr>
        <w:t>3.2 Software Development Methodology</w:t>
      </w:r>
    </w:p>
    <w:p w14:paraId="2FE72578" w14:textId="77777777" w:rsidR="00FB4CAA" w:rsidRPr="000C02F0" w:rsidRDefault="000C02F0" w:rsidP="000C02F0">
      <w:pPr>
        <w:spacing w:line="360" w:lineRule="auto"/>
        <w:rPr>
          <w:rFonts w:ascii="Times New Roman" w:hAnsi="Times New Roman" w:cs="Times New Roman"/>
          <w:sz w:val="24"/>
          <w:szCs w:val="24"/>
        </w:rPr>
      </w:pPr>
      <w:r w:rsidRPr="000C02F0">
        <w:rPr>
          <w:rFonts w:ascii="Times New Roman" w:hAnsi="Times New Roman" w:cs="Times New Roman"/>
          <w:sz w:val="24"/>
          <w:szCs w:val="24"/>
        </w:rPr>
        <w:t>An A</w:t>
      </w:r>
      <w:r w:rsidRPr="000C02F0">
        <w:rPr>
          <w:rFonts w:ascii="Times New Roman" w:hAnsi="Times New Roman" w:cs="Times New Roman"/>
          <w:sz w:val="24"/>
          <w:szCs w:val="24"/>
        </w:rPr>
        <w:t>gile methodology with iterative sprints was chosen. Agile supports continuous integration, incremental testing, and adaptability to user feedback.</w:t>
      </w:r>
    </w:p>
    <w:p w14:paraId="519542E9" w14:textId="77777777" w:rsidR="00FB4CAA" w:rsidRPr="000C02F0" w:rsidRDefault="00FB4CAA" w:rsidP="000C02F0">
      <w:pPr>
        <w:spacing w:line="360" w:lineRule="auto"/>
        <w:rPr>
          <w:rFonts w:ascii="Times New Roman" w:hAnsi="Times New Roman" w:cs="Times New Roman"/>
          <w:sz w:val="24"/>
          <w:szCs w:val="24"/>
        </w:rPr>
      </w:pPr>
    </w:p>
    <w:p w14:paraId="6634C813" w14:textId="77777777" w:rsidR="00FB4CAA" w:rsidRPr="000C02F0" w:rsidRDefault="000C02F0" w:rsidP="000C02F0">
      <w:pPr>
        <w:pStyle w:val="Heading3"/>
        <w:spacing w:line="360" w:lineRule="auto"/>
        <w:rPr>
          <w:rFonts w:ascii="Times New Roman" w:hAnsi="Times New Roman" w:cs="Times New Roman"/>
          <w:sz w:val="24"/>
          <w:szCs w:val="24"/>
        </w:rPr>
      </w:pPr>
      <w:r w:rsidRPr="000C02F0">
        <w:rPr>
          <w:rFonts w:ascii="Times New Roman" w:hAnsi="Times New Roman" w:cs="Times New Roman"/>
          <w:sz w:val="24"/>
          <w:szCs w:val="24"/>
        </w:rPr>
        <w:t>3.3 Requirements Specification</w:t>
      </w:r>
    </w:p>
    <w:p w14:paraId="11EC5C2B" w14:textId="77777777" w:rsidR="00FB4CAA" w:rsidRPr="000C02F0" w:rsidRDefault="00FB4CAA" w:rsidP="000C02F0">
      <w:pPr>
        <w:spacing w:line="360" w:lineRule="auto"/>
        <w:rPr>
          <w:rFonts w:ascii="Times New Roman" w:hAnsi="Times New Roman" w:cs="Times New Roman"/>
          <w:sz w:val="24"/>
          <w:szCs w:val="24"/>
        </w:rPr>
      </w:pPr>
    </w:p>
    <w:p w14:paraId="33989A3D" w14:textId="77777777" w:rsidR="00FB4CAA" w:rsidRPr="000C02F0" w:rsidRDefault="000C02F0" w:rsidP="000C02F0">
      <w:pPr>
        <w:spacing w:line="360" w:lineRule="auto"/>
        <w:rPr>
          <w:rFonts w:ascii="Times New Roman" w:hAnsi="Times New Roman" w:cs="Times New Roman"/>
          <w:sz w:val="24"/>
          <w:szCs w:val="24"/>
        </w:rPr>
      </w:pPr>
      <w:r w:rsidRPr="000C02F0">
        <w:rPr>
          <w:rFonts w:ascii="Times New Roman" w:hAnsi="Times New Roman" w:cs="Times New Roman"/>
          <w:sz w:val="24"/>
          <w:szCs w:val="24"/>
        </w:rPr>
        <w:t>#### 3.3.1 Stakeholders</w:t>
      </w:r>
    </w:p>
    <w:p w14:paraId="0061EDFB" w14:textId="77777777" w:rsidR="00FB4CAA" w:rsidRPr="000C02F0" w:rsidRDefault="000C02F0" w:rsidP="000C02F0">
      <w:pPr>
        <w:spacing w:line="360" w:lineRule="auto"/>
        <w:rPr>
          <w:rFonts w:ascii="Times New Roman" w:hAnsi="Times New Roman" w:cs="Times New Roman"/>
          <w:sz w:val="24"/>
          <w:szCs w:val="24"/>
        </w:rPr>
      </w:pPr>
      <w:r w:rsidRPr="000C02F0">
        <w:rPr>
          <w:rFonts w:ascii="Times New Roman" w:hAnsi="Times New Roman" w:cs="Times New Roman"/>
          <w:sz w:val="24"/>
          <w:szCs w:val="24"/>
        </w:rPr>
        <w:t>- Patients</w:t>
      </w:r>
    </w:p>
    <w:p w14:paraId="47F3652A" w14:textId="77777777" w:rsidR="00FB4CAA" w:rsidRPr="000C02F0" w:rsidRDefault="000C02F0" w:rsidP="000C02F0">
      <w:pPr>
        <w:spacing w:line="360" w:lineRule="auto"/>
        <w:rPr>
          <w:rFonts w:ascii="Times New Roman" w:hAnsi="Times New Roman" w:cs="Times New Roman"/>
          <w:sz w:val="24"/>
          <w:szCs w:val="24"/>
        </w:rPr>
      </w:pPr>
      <w:r w:rsidRPr="000C02F0">
        <w:rPr>
          <w:rFonts w:ascii="Times New Roman" w:hAnsi="Times New Roman" w:cs="Times New Roman"/>
          <w:sz w:val="24"/>
          <w:szCs w:val="24"/>
        </w:rPr>
        <w:t>- Doctors</w:t>
      </w:r>
    </w:p>
    <w:p w14:paraId="5F7CD1D3" w14:textId="77777777" w:rsidR="00FB4CAA" w:rsidRPr="000C02F0" w:rsidRDefault="000C02F0" w:rsidP="000C02F0">
      <w:pPr>
        <w:spacing w:line="360" w:lineRule="auto"/>
        <w:rPr>
          <w:rFonts w:ascii="Times New Roman" w:hAnsi="Times New Roman" w:cs="Times New Roman"/>
          <w:sz w:val="24"/>
          <w:szCs w:val="24"/>
        </w:rPr>
      </w:pPr>
      <w:r w:rsidRPr="000C02F0">
        <w:rPr>
          <w:rFonts w:ascii="Times New Roman" w:hAnsi="Times New Roman" w:cs="Times New Roman"/>
          <w:sz w:val="24"/>
          <w:szCs w:val="24"/>
        </w:rPr>
        <w:t>- Administrators</w:t>
      </w:r>
    </w:p>
    <w:p w14:paraId="528A8483" w14:textId="77777777" w:rsidR="00FB4CAA" w:rsidRPr="000C02F0" w:rsidRDefault="000C02F0" w:rsidP="000C02F0">
      <w:pPr>
        <w:spacing w:line="360" w:lineRule="auto"/>
        <w:rPr>
          <w:rFonts w:ascii="Times New Roman" w:hAnsi="Times New Roman" w:cs="Times New Roman"/>
          <w:sz w:val="24"/>
          <w:szCs w:val="24"/>
        </w:rPr>
      </w:pPr>
      <w:r w:rsidRPr="000C02F0">
        <w:rPr>
          <w:rFonts w:ascii="Times New Roman" w:hAnsi="Times New Roman" w:cs="Times New Roman"/>
          <w:sz w:val="24"/>
          <w:szCs w:val="24"/>
        </w:rPr>
        <w:t>- Optional Par</w:t>
      </w:r>
      <w:r w:rsidRPr="000C02F0">
        <w:rPr>
          <w:rFonts w:ascii="Times New Roman" w:hAnsi="Times New Roman" w:cs="Times New Roman"/>
          <w:sz w:val="24"/>
          <w:szCs w:val="24"/>
        </w:rPr>
        <w:t>tner API Providers</w:t>
      </w:r>
    </w:p>
    <w:p w14:paraId="270A6EE8" w14:textId="77777777" w:rsidR="00FB4CAA" w:rsidRPr="000C02F0" w:rsidRDefault="00FB4CAA" w:rsidP="000C02F0">
      <w:pPr>
        <w:spacing w:line="360" w:lineRule="auto"/>
        <w:rPr>
          <w:rFonts w:ascii="Times New Roman" w:hAnsi="Times New Roman" w:cs="Times New Roman"/>
          <w:sz w:val="24"/>
          <w:szCs w:val="24"/>
        </w:rPr>
      </w:pPr>
    </w:p>
    <w:p w14:paraId="564D8189" w14:textId="658F36D0" w:rsidR="00FB4CAA" w:rsidRPr="000C02F0" w:rsidRDefault="000C02F0" w:rsidP="000C02F0">
      <w:pPr>
        <w:spacing w:line="360" w:lineRule="auto"/>
        <w:rPr>
          <w:rFonts w:ascii="Times New Roman" w:hAnsi="Times New Roman" w:cs="Times New Roman"/>
          <w:sz w:val="24"/>
          <w:szCs w:val="24"/>
        </w:rPr>
      </w:pPr>
      <w:r w:rsidRPr="000C02F0">
        <w:rPr>
          <w:rFonts w:ascii="Times New Roman" w:hAnsi="Times New Roman" w:cs="Times New Roman"/>
          <w:sz w:val="24"/>
          <w:szCs w:val="24"/>
        </w:rPr>
        <w:t xml:space="preserve"> 3.3.2 Requirements Gathering</w:t>
      </w:r>
    </w:p>
    <w:p w14:paraId="766F5B01" w14:textId="77777777" w:rsidR="00FB4CAA" w:rsidRPr="000C02F0" w:rsidRDefault="000C02F0" w:rsidP="000C02F0">
      <w:pPr>
        <w:spacing w:line="360" w:lineRule="auto"/>
        <w:rPr>
          <w:rFonts w:ascii="Times New Roman" w:hAnsi="Times New Roman" w:cs="Times New Roman"/>
          <w:sz w:val="24"/>
          <w:szCs w:val="24"/>
        </w:rPr>
      </w:pPr>
      <w:r w:rsidRPr="000C02F0">
        <w:rPr>
          <w:rFonts w:ascii="Times New Roman" w:hAnsi="Times New Roman" w:cs="Times New Roman"/>
          <w:sz w:val="24"/>
          <w:szCs w:val="24"/>
        </w:rPr>
        <w:t>Requirements were derived from analysis of existing systems, research literature, and the Zambian healthcare context.</w:t>
      </w:r>
    </w:p>
    <w:p w14:paraId="29032755" w14:textId="77777777" w:rsidR="00FB4CAA" w:rsidRPr="000C02F0" w:rsidRDefault="00FB4CAA" w:rsidP="000C02F0">
      <w:pPr>
        <w:spacing w:line="360" w:lineRule="auto"/>
        <w:rPr>
          <w:rFonts w:ascii="Times New Roman" w:hAnsi="Times New Roman" w:cs="Times New Roman"/>
          <w:sz w:val="24"/>
          <w:szCs w:val="24"/>
        </w:rPr>
      </w:pPr>
    </w:p>
    <w:p w14:paraId="7908A5FE" w14:textId="344C1850" w:rsidR="00FB4CAA" w:rsidRPr="000C02F0" w:rsidRDefault="000C02F0" w:rsidP="000C02F0">
      <w:pPr>
        <w:spacing w:line="360" w:lineRule="auto"/>
        <w:rPr>
          <w:rFonts w:ascii="Times New Roman" w:hAnsi="Times New Roman" w:cs="Times New Roman"/>
          <w:sz w:val="24"/>
          <w:szCs w:val="24"/>
        </w:rPr>
      </w:pPr>
      <w:r w:rsidRPr="000C02F0">
        <w:rPr>
          <w:rFonts w:ascii="Times New Roman" w:hAnsi="Times New Roman" w:cs="Times New Roman"/>
          <w:sz w:val="24"/>
          <w:szCs w:val="24"/>
        </w:rPr>
        <w:t>3.3.3 Requirements Analysis</w:t>
      </w:r>
    </w:p>
    <w:p w14:paraId="5BD4F15D" w14:textId="77777777" w:rsidR="00FB4CAA" w:rsidRPr="000C02F0" w:rsidRDefault="00FB4CAA" w:rsidP="000C02F0">
      <w:pPr>
        <w:spacing w:line="360" w:lineRule="auto"/>
        <w:rPr>
          <w:rFonts w:ascii="Times New Roman" w:hAnsi="Times New Roman" w:cs="Times New Roman"/>
          <w:sz w:val="24"/>
          <w:szCs w:val="24"/>
        </w:rPr>
      </w:pPr>
    </w:p>
    <w:p w14:paraId="133C72CD" w14:textId="77777777" w:rsidR="00FB4CAA" w:rsidRPr="000C02F0" w:rsidRDefault="000C02F0" w:rsidP="000C02F0">
      <w:pPr>
        <w:spacing w:line="360" w:lineRule="auto"/>
        <w:rPr>
          <w:rFonts w:ascii="Times New Roman" w:hAnsi="Times New Roman" w:cs="Times New Roman"/>
          <w:sz w:val="24"/>
          <w:szCs w:val="24"/>
        </w:rPr>
      </w:pPr>
      <w:r w:rsidRPr="000C02F0">
        <w:rPr>
          <w:rFonts w:ascii="Times New Roman" w:hAnsi="Times New Roman" w:cs="Times New Roman"/>
          <w:sz w:val="24"/>
          <w:szCs w:val="24"/>
        </w:rPr>
        <w:t>**Functional Requirements**:</w:t>
      </w:r>
    </w:p>
    <w:p w14:paraId="110CD92C" w14:textId="77777777" w:rsidR="00FB4CAA" w:rsidRPr="000C02F0" w:rsidRDefault="000C02F0" w:rsidP="000C02F0">
      <w:pPr>
        <w:spacing w:line="360" w:lineRule="auto"/>
        <w:rPr>
          <w:rFonts w:ascii="Times New Roman" w:hAnsi="Times New Roman" w:cs="Times New Roman"/>
          <w:sz w:val="24"/>
          <w:szCs w:val="24"/>
        </w:rPr>
      </w:pPr>
      <w:r w:rsidRPr="000C02F0">
        <w:rPr>
          <w:rFonts w:ascii="Times New Roman" w:hAnsi="Times New Roman" w:cs="Times New Roman"/>
          <w:sz w:val="24"/>
          <w:szCs w:val="24"/>
        </w:rPr>
        <w:t>- Authentication and</w:t>
      </w:r>
      <w:r w:rsidRPr="000C02F0">
        <w:rPr>
          <w:rFonts w:ascii="Times New Roman" w:hAnsi="Times New Roman" w:cs="Times New Roman"/>
          <w:sz w:val="24"/>
          <w:szCs w:val="24"/>
        </w:rPr>
        <w:t xml:space="preserve"> user profile management.</w:t>
      </w:r>
    </w:p>
    <w:p w14:paraId="34F43764" w14:textId="77777777" w:rsidR="00FB4CAA" w:rsidRPr="000C02F0" w:rsidRDefault="000C02F0" w:rsidP="000C02F0">
      <w:pPr>
        <w:spacing w:line="360" w:lineRule="auto"/>
        <w:rPr>
          <w:rFonts w:ascii="Times New Roman" w:hAnsi="Times New Roman" w:cs="Times New Roman"/>
          <w:sz w:val="24"/>
          <w:szCs w:val="24"/>
        </w:rPr>
      </w:pPr>
      <w:r w:rsidRPr="000C02F0">
        <w:rPr>
          <w:rFonts w:ascii="Times New Roman" w:hAnsi="Times New Roman" w:cs="Times New Roman"/>
          <w:sz w:val="24"/>
          <w:szCs w:val="24"/>
        </w:rPr>
        <w:t>- Health record CRUD operations.</w:t>
      </w:r>
    </w:p>
    <w:p w14:paraId="17FDB8F8" w14:textId="77777777" w:rsidR="00FB4CAA" w:rsidRPr="000C02F0" w:rsidRDefault="000C02F0" w:rsidP="000C02F0">
      <w:pPr>
        <w:spacing w:line="360" w:lineRule="auto"/>
        <w:rPr>
          <w:rFonts w:ascii="Times New Roman" w:hAnsi="Times New Roman" w:cs="Times New Roman"/>
          <w:sz w:val="24"/>
          <w:szCs w:val="24"/>
        </w:rPr>
      </w:pPr>
      <w:r w:rsidRPr="000C02F0">
        <w:rPr>
          <w:rFonts w:ascii="Times New Roman" w:hAnsi="Times New Roman" w:cs="Times New Roman"/>
          <w:sz w:val="24"/>
          <w:szCs w:val="24"/>
        </w:rPr>
        <w:t>- Doctor search and filtering.</w:t>
      </w:r>
    </w:p>
    <w:p w14:paraId="7BADBA10" w14:textId="77777777" w:rsidR="00FB4CAA" w:rsidRPr="000C02F0" w:rsidRDefault="000C02F0" w:rsidP="000C02F0">
      <w:pPr>
        <w:spacing w:line="360" w:lineRule="auto"/>
        <w:rPr>
          <w:rFonts w:ascii="Times New Roman" w:hAnsi="Times New Roman" w:cs="Times New Roman"/>
          <w:sz w:val="24"/>
          <w:szCs w:val="24"/>
        </w:rPr>
      </w:pPr>
      <w:r w:rsidRPr="000C02F0">
        <w:rPr>
          <w:rFonts w:ascii="Times New Roman" w:hAnsi="Times New Roman" w:cs="Times New Roman"/>
          <w:sz w:val="24"/>
          <w:szCs w:val="24"/>
        </w:rPr>
        <w:t>- Appointment booking.</w:t>
      </w:r>
    </w:p>
    <w:p w14:paraId="52C7EBF3" w14:textId="77777777" w:rsidR="00FB4CAA" w:rsidRPr="000C02F0" w:rsidRDefault="000C02F0" w:rsidP="000C02F0">
      <w:pPr>
        <w:spacing w:line="360" w:lineRule="auto"/>
        <w:rPr>
          <w:rFonts w:ascii="Times New Roman" w:hAnsi="Times New Roman" w:cs="Times New Roman"/>
          <w:sz w:val="24"/>
          <w:szCs w:val="24"/>
        </w:rPr>
      </w:pPr>
      <w:r w:rsidRPr="000C02F0">
        <w:rPr>
          <w:rFonts w:ascii="Times New Roman" w:hAnsi="Times New Roman" w:cs="Times New Roman"/>
          <w:sz w:val="24"/>
          <w:szCs w:val="24"/>
        </w:rPr>
        <w:t>- Admin management of users and doctors.</w:t>
      </w:r>
    </w:p>
    <w:p w14:paraId="5AB3B818" w14:textId="77777777" w:rsidR="00FB4CAA" w:rsidRPr="000C02F0" w:rsidRDefault="00FB4CAA" w:rsidP="000C02F0">
      <w:pPr>
        <w:spacing w:line="360" w:lineRule="auto"/>
        <w:rPr>
          <w:rFonts w:ascii="Times New Roman" w:hAnsi="Times New Roman" w:cs="Times New Roman"/>
          <w:sz w:val="24"/>
          <w:szCs w:val="24"/>
        </w:rPr>
      </w:pPr>
    </w:p>
    <w:p w14:paraId="3BAA635C" w14:textId="77777777" w:rsidR="00FB4CAA" w:rsidRPr="000C02F0" w:rsidRDefault="000C02F0" w:rsidP="000C02F0">
      <w:pPr>
        <w:spacing w:line="360" w:lineRule="auto"/>
        <w:rPr>
          <w:rFonts w:ascii="Times New Roman" w:hAnsi="Times New Roman" w:cs="Times New Roman"/>
          <w:sz w:val="24"/>
          <w:szCs w:val="24"/>
        </w:rPr>
      </w:pPr>
      <w:r w:rsidRPr="000C02F0">
        <w:rPr>
          <w:rFonts w:ascii="Times New Roman" w:hAnsi="Times New Roman" w:cs="Times New Roman"/>
          <w:sz w:val="24"/>
          <w:szCs w:val="24"/>
        </w:rPr>
        <w:t>**Non-Functional Requirements**:</w:t>
      </w:r>
    </w:p>
    <w:p w14:paraId="12B296D1" w14:textId="77777777" w:rsidR="00FB4CAA" w:rsidRPr="000C02F0" w:rsidRDefault="000C02F0" w:rsidP="000C02F0">
      <w:pPr>
        <w:spacing w:line="360" w:lineRule="auto"/>
        <w:rPr>
          <w:rFonts w:ascii="Times New Roman" w:hAnsi="Times New Roman" w:cs="Times New Roman"/>
          <w:sz w:val="24"/>
          <w:szCs w:val="24"/>
        </w:rPr>
      </w:pPr>
      <w:r w:rsidRPr="000C02F0">
        <w:rPr>
          <w:rFonts w:ascii="Times New Roman" w:hAnsi="Times New Roman" w:cs="Times New Roman"/>
          <w:sz w:val="24"/>
          <w:szCs w:val="24"/>
        </w:rPr>
        <w:t>- Secure authentication and validation.</w:t>
      </w:r>
    </w:p>
    <w:p w14:paraId="685093F5" w14:textId="77777777" w:rsidR="00FB4CAA" w:rsidRPr="000C02F0" w:rsidRDefault="000C02F0" w:rsidP="000C02F0">
      <w:pPr>
        <w:spacing w:line="360" w:lineRule="auto"/>
        <w:rPr>
          <w:rFonts w:ascii="Times New Roman" w:hAnsi="Times New Roman" w:cs="Times New Roman"/>
          <w:sz w:val="24"/>
          <w:szCs w:val="24"/>
        </w:rPr>
      </w:pPr>
      <w:r w:rsidRPr="000C02F0">
        <w:rPr>
          <w:rFonts w:ascii="Times New Roman" w:hAnsi="Times New Roman" w:cs="Times New Roman"/>
          <w:sz w:val="24"/>
          <w:szCs w:val="24"/>
        </w:rPr>
        <w:t xml:space="preserve">- Responsive and </w:t>
      </w:r>
      <w:r w:rsidRPr="000C02F0">
        <w:rPr>
          <w:rFonts w:ascii="Times New Roman" w:hAnsi="Times New Roman" w:cs="Times New Roman"/>
          <w:sz w:val="24"/>
          <w:szCs w:val="24"/>
        </w:rPr>
        <w:t>mobile-friendly design.</w:t>
      </w:r>
    </w:p>
    <w:p w14:paraId="76491B81" w14:textId="77777777" w:rsidR="00FB4CAA" w:rsidRPr="000C02F0" w:rsidRDefault="000C02F0" w:rsidP="000C02F0">
      <w:pPr>
        <w:spacing w:line="360" w:lineRule="auto"/>
        <w:rPr>
          <w:rFonts w:ascii="Times New Roman" w:hAnsi="Times New Roman" w:cs="Times New Roman"/>
          <w:sz w:val="24"/>
          <w:szCs w:val="24"/>
        </w:rPr>
      </w:pPr>
      <w:r w:rsidRPr="000C02F0">
        <w:rPr>
          <w:rFonts w:ascii="Times New Roman" w:hAnsi="Times New Roman" w:cs="Times New Roman"/>
          <w:sz w:val="24"/>
          <w:szCs w:val="24"/>
        </w:rPr>
        <w:t>- Clear error handling and fallback mechanisms.</w:t>
      </w:r>
    </w:p>
    <w:p w14:paraId="6DB12D94" w14:textId="77777777" w:rsidR="00FB4CAA" w:rsidRPr="000C02F0" w:rsidRDefault="000C02F0" w:rsidP="000C02F0">
      <w:pPr>
        <w:spacing w:line="360" w:lineRule="auto"/>
        <w:rPr>
          <w:rFonts w:ascii="Times New Roman" w:hAnsi="Times New Roman" w:cs="Times New Roman"/>
          <w:sz w:val="24"/>
          <w:szCs w:val="24"/>
        </w:rPr>
      </w:pPr>
      <w:r w:rsidRPr="000C02F0">
        <w:rPr>
          <w:rFonts w:ascii="Times New Roman" w:hAnsi="Times New Roman" w:cs="Times New Roman"/>
          <w:sz w:val="24"/>
          <w:szCs w:val="24"/>
        </w:rPr>
        <w:t>- Extensible system architecture.</w:t>
      </w:r>
    </w:p>
    <w:p w14:paraId="412E8193" w14:textId="77777777" w:rsidR="00FB4CAA" w:rsidRPr="000C02F0" w:rsidRDefault="00FB4CAA" w:rsidP="000C02F0">
      <w:pPr>
        <w:spacing w:line="360" w:lineRule="auto"/>
        <w:rPr>
          <w:rFonts w:ascii="Times New Roman" w:hAnsi="Times New Roman" w:cs="Times New Roman"/>
          <w:sz w:val="24"/>
          <w:szCs w:val="24"/>
        </w:rPr>
      </w:pPr>
    </w:p>
    <w:p w14:paraId="302DB327" w14:textId="0D4AE5E2" w:rsidR="00FB4CAA" w:rsidRPr="000C02F0" w:rsidRDefault="000C02F0" w:rsidP="000C02F0">
      <w:pPr>
        <w:spacing w:line="360" w:lineRule="auto"/>
        <w:rPr>
          <w:rFonts w:ascii="Times New Roman" w:hAnsi="Times New Roman" w:cs="Times New Roman"/>
          <w:sz w:val="24"/>
          <w:szCs w:val="24"/>
        </w:rPr>
      </w:pPr>
      <w:r w:rsidRPr="000C02F0">
        <w:rPr>
          <w:rFonts w:ascii="Times New Roman" w:hAnsi="Times New Roman" w:cs="Times New Roman"/>
          <w:sz w:val="24"/>
          <w:szCs w:val="24"/>
        </w:rPr>
        <w:t>Requirements Validation</w:t>
      </w:r>
    </w:p>
    <w:p w14:paraId="643EB555" w14:textId="77777777" w:rsidR="00FB4CAA" w:rsidRPr="000C02F0" w:rsidRDefault="000C02F0" w:rsidP="000C02F0">
      <w:pPr>
        <w:spacing w:line="360" w:lineRule="auto"/>
        <w:rPr>
          <w:rFonts w:ascii="Times New Roman" w:hAnsi="Times New Roman" w:cs="Times New Roman"/>
          <w:sz w:val="24"/>
          <w:szCs w:val="24"/>
        </w:rPr>
      </w:pPr>
      <w:r w:rsidRPr="000C02F0">
        <w:rPr>
          <w:rFonts w:ascii="Times New Roman" w:hAnsi="Times New Roman" w:cs="Times New Roman"/>
          <w:sz w:val="24"/>
          <w:szCs w:val="24"/>
        </w:rPr>
        <w:t>Test cases were designed to confirm that requirements were met during development.</w:t>
      </w:r>
    </w:p>
    <w:p w14:paraId="54BF79BC" w14:textId="77777777" w:rsidR="00FB4CAA" w:rsidRPr="000C02F0" w:rsidRDefault="00FB4CAA" w:rsidP="000C02F0">
      <w:pPr>
        <w:spacing w:line="360" w:lineRule="auto"/>
        <w:rPr>
          <w:rFonts w:ascii="Times New Roman" w:hAnsi="Times New Roman" w:cs="Times New Roman"/>
          <w:sz w:val="24"/>
          <w:szCs w:val="24"/>
        </w:rPr>
      </w:pPr>
    </w:p>
    <w:p w14:paraId="50AE04CD" w14:textId="77777777" w:rsidR="00FB4CAA" w:rsidRPr="000C02F0" w:rsidRDefault="000C02F0" w:rsidP="000C02F0">
      <w:pPr>
        <w:pStyle w:val="Heading3"/>
        <w:spacing w:line="360" w:lineRule="auto"/>
        <w:rPr>
          <w:rFonts w:ascii="Times New Roman" w:hAnsi="Times New Roman" w:cs="Times New Roman"/>
          <w:sz w:val="24"/>
          <w:szCs w:val="24"/>
        </w:rPr>
      </w:pPr>
      <w:r w:rsidRPr="000C02F0">
        <w:rPr>
          <w:rFonts w:ascii="Times New Roman" w:hAnsi="Times New Roman" w:cs="Times New Roman"/>
          <w:sz w:val="24"/>
          <w:szCs w:val="24"/>
        </w:rPr>
        <w:t>3.4 Summary</w:t>
      </w:r>
    </w:p>
    <w:p w14:paraId="3EFB0EB4" w14:textId="77777777" w:rsidR="00FB4CAA" w:rsidRPr="000C02F0" w:rsidRDefault="000C02F0" w:rsidP="000C02F0">
      <w:pPr>
        <w:spacing w:line="360" w:lineRule="auto"/>
        <w:rPr>
          <w:rFonts w:ascii="Times New Roman" w:hAnsi="Times New Roman" w:cs="Times New Roman"/>
          <w:sz w:val="24"/>
          <w:szCs w:val="24"/>
        </w:rPr>
      </w:pPr>
      <w:r w:rsidRPr="000C02F0">
        <w:rPr>
          <w:rFonts w:ascii="Times New Roman" w:hAnsi="Times New Roman" w:cs="Times New Roman"/>
          <w:sz w:val="24"/>
          <w:szCs w:val="24"/>
        </w:rPr>
        <w:t xml:space="preserve">The chosen </w:t>
      </w:r>
      <w:r w:rsidRPr="000C02F0">
        <w:rPr>
          <w:rFonts w:ascii="Times New Roman" w:hAnsi="Times New Roman" w:cs="Times New Roman"/>
          <w:sz w:val="24"/>
          <w:szCs w:val="24"/>
        </w:rPr>
        <w:t>methodology and specifications ensured a scalable, secure, and Zambia-specific system.</w:t>
      </w:r>
    </w:p>
    <w:p w14:paraId="406FEE40" w14:textId="77777777" w:rsidR="00FB4CAA" w:rsidRPr="000C02F0" w:rsidRDefault="00FB4CAA" w:rsidP="000C02F0">
      <w:pPr>
        <w:spacing w:line="360" w:lineRule="auto"/>
        <w:rPr>
          <w:rFonts w:ascii="Times New Roman" w:hAnsi="Times New Roman" w:cs="Times New Roman"/>
          <w:sz w:val="24"/>
          <w:szCs w:val="24"/>
        </w:rPr>
      </w:pPr>
    </w:p>
    <w:p w14:paraId="2113E571" w14:textId="77777777" w:rsidR="00FB4CAA" w:rsidRPr="000C02F0" w:rsidRDefault="000C02F0" w:rsidP="000C02F0">
      <w:pPr>
        <w:spacing w:line="360" w:lineRule="auto"/>
        <w:rPr>
          <w:rFonts w:ascii="Times New Roman" w:hAnsi="Times New Roman" w:cs="Times New Roman"/>
          <w:sz w:val="24"/>
          <w:szCs w:val="24"/>
        </w:rPr>
      </w:pPr>
      <w:r w:rsidRPr="000C02F0">
        <w:rPr>
          <w:rFonts w:ascii="Times New Roman" w:hAnsi="Times New Roman" w:cs="Times New Roman"/>
          <w:sz w:val="24"/>
          <w:szCs w:val="24"/>
        </w:rPr>
        <w:br w:type="page"/>
      </w:r>
    </w:p>
    <w:p w14:paraId="1355F1E0" w14:textId="77777777" w:rsidR="00FB4CAA" w:rsidRPr="000C02F0" w:rsidRDefault="00FB4CAA" w:rsidP="000C02F0">
      <w:pPr>
        <w:spacing w:line="360" w:lineRule="auto"/>
        <w:rPr>
          <w:rFonts w:ascii="Times New Roman" w:hAnsi="Times New Roman" w:cs="Times New Roman"/>
          <w:sz w:val="24"/>
          <w:szCs w:val="24"/>
        </w:rPr>
      </w:pPr>
    </w:p>
    <w:p w14:paraId="632CDF56" w14:textId="77777777" w:rsidR="00FB4CAA" w:rsidRPr="000C02F0" w:rsidRDefault="000C02F0" w:rsidP="000C02F0">
      <w:pPr>
        <w:pStyle w:val="Heading2"/>
        <w:spacing w:line="360" w:lineRule="auto"/>
        <w:rPr>
          <w:rFonts w:ascii="Times New Roman" w:hAnsi="Times New Roman" w:cs="Times New Roman"/>
          <w:sz w:val="24"/>
          <w:szCs w:val="24"/>
        </w:rPr>
      </w:pPr>
      <w:r w:rsidRPr="000C02F0">
        <w:rPr>
          <w:rFonts w:ascii="Times New Roman" w:hAnsi="Times New Roman" w:cs="Times New Roman"/>
          <w:sz w:val="24"/>
          <w:szCs w:val="24"/>
        </w:rPr>
        <w:t>Chapter Four: System Design and Implementation</w:t>
      </w:r>
    </w:p>
    <w:p w14:paraId="4B80D297" w14:textId="77777777" w:rsidR="00FB4CAA" w:rsidRPr="000C02F0" w:rsidRDefault="00FB4CAA" w:rsidP="000C02F0">
      <w:pPr>
        <w:spacing w:line="360" w:lineRule="auto"/>
        <w:rPr>
          <w:rFonts w:ascii="Times New Roman" w:hAnsi="Times New Roman" w:cs="Times New Roman"/>
          <w:sz w:val="24"/>
          <w:szCs w:val="24"/>
        </w:rPr>
      </w:pPr>
    </w:p>
    <w:p w14:paraId="281BB75C" w14:textId="77777777" w:rsidR="00FB4CAA" w:rsidRPr="000C02F0" w:rsidRDefault="000C02F0" w:rsidP="000C02F0">
      <w:pPr>
        <w:pStyle w:val="Heading3"/>
        <w:spacing w:line="360" w:lineRule="auto"/>
        <w:rPr>
          <w:rFonts w:ascii="Times New Roman" w:hAnsi="Times New Roman" w:cs="Times New Roman"/>
          <w:sz w:val="24"/>
          <w:szCs w:val="24"/>
        </w:rPr>
      </w:pPr>
      <w:r w:rsidRPr="000C02F0">
        <w:rPr>
          <w:rFonts w:ascii="Times New Roman" w:hAnsi="Times New Roman" w:cs="Times New Roman"/>
          <w:sz w:val="24"/>
          <w:szCs w:val="24"/>
        </w:rPr>
        <w:t>4.1 Introduction</w:t>
      </w:r>
    </w:p>
    <w:p w14:paraId="4A56095B" w14:textId="77777777" w:rsidR="00FB4CAA" w:rsidRPr="000C02F0" w:rsidRDefault="000C02F0" w:rsidP="000C02F0">
      <w:pPr>
        <w:spacing w:line="360" w:lineRule="auto"/>
        <w:rPr>
          <w:rFonts w:ascii="Times New Roman" w:hAnsi="Times New Roman" w:cs="Times New Roman"/>
          <w:sz w:val="24"/>
          <w:szCs w:val="24"/>
        </w:rPr>
      </w:pPr>
      <w:r w:rsidRPr="000C02F0">
        <w:rPr>
          <w:rFonts w:ascii="Times New Roman" w:hAnsi="Times New Roman" w:cs="Times New Roman"/>
          <w:sz w:val="24"/>
          <w:szCs w:val="24"/>
        </w:rPr>
        <w:t>This chapter describes architectural design, software tools, component design, and implementation de</w:t>
      </w:r>
      <w:r w:rsidRPr="000C02F0">
        <w:rPr>
          <w:rFonts w:ascii="Times New Roman" w:hAnsi="Times New Roman" w:cs="Times New Roman"/>
          <w:sz w:val="24"/>
          <w:szCs w:val="24"/>
        </w:rPr>
        <w:t>tails.</w:t>
      </w:r>
    </w:p>
    <w:p w14:paraId="61B1C618" w14:textId="77777777" w:rsidR="00FB4CAA" w:rsidRPr="000C02F0" w:rsidRDefault="00FB4CAA" w:rsidP="000C02F0">
      <w:pPr>
        <w:spacing w:line="360" w:lineRule="auto"/>
        <w:rPr>
          <w:rFonts w:ascii="Times New Roman" w:hAnsi="Times New Roman" w:cs="Times New Roman"/>
          <w:sz w:val="24"/>
          <w:szCs w:val="24"/>
        </w:rPr>
      </w:pPr>
    </w:p>
    <w:p w14:paraId="7C095EFB" w14:textId="77777777" w:rsidR="00FB4CAA" w:rsidRPr="000C02F0" w:rsidRDefault="000C02F0" w:rsidP="000C02F0">
      <w:pPr>
        <w:pStyle w:val="Heading3"/>
        <w:spacing w:line="360" w:lineRule="auto"/>
        <w:rPr>
          <w:rFonts w:ascii="Times New Roman" w:hAnsi="Times New Roman" w:cs="Times New Roman"/>
          <w:sz w:val="24"/>
          <w:szCs w:val="24"/>
        </w:rPr>
      </w:pPr>
      <w:r w:rsidRPr="000C02F0">
        <w:rPr>
          <w:rFonts w:ascii="Times New Roman" w:hAnsi="Times New Roman" w:cs="Times New Roman"/>
          <w:sz w:val="24"/>
          <w:szCs w:val="24"/>
        </w:rPr>
        <w:t>4.2 Architectural Design</w:t>
      </w:r>
    </w:p>
    <w:p w14:paraId="0E8DC257" w14:textId="77777777" w:rsidR="00FB4CAA" w:rsidRPr="000C02F0" w:rsidRDefault="000C02F0" w:rsidP="000C02F0">
      <w:pPr>
        <w:spacing w:line="360" w:lineRule="auto"/>
        <w:rPr>
          <w:rFonts w:ascii="Times New Roman" w:hAnsi="Times New Roman" w:cs="Times New Roman"/>
          <w:sz w:val="24"/>
          <w:szCs w:val="24"/>
        </w:rPr>
      </w:pPr>
      <w:r w:rsidRPr="000C02F0">
        <w:rPr>
          <w:rFonts w:ascii="Times New Roman" w:hAnsi="Times New Roman" w:cs="Times New Roman"/>
          <w:sz w:val="24"/>
          <w:szCs w:val="24"/>
        </w:rPr>
        <w:t>The system uses the MERN stack.</w:t>
      </w:r>
    </w:p>
    <w:p w14:paraId="6F654085" w14:textId="77777777" w:rsidR="00FB4CAA" w:rsidRPr="000C02F0" w:rsidRDefault="00FB4CAA" w:rsidP="000C02F0">
      <w:pPr>
        <w:spacing w:line="360" w:lineRule="auto"/>
        <w:rPr>
          <w:rFonts w:ascii="Times New Roman" w:hAnsi="Times New Roman" w:cs="Times New Roman"/>
          <w:sz w:val="24"/>
          <w:szCs w:val="24"/>
        </w:rPr>
      </w:pPr>
    </w:p>
    <w:p w14:paraId="1A692202" w14:textId="77777777" w:rsidR="00FB4CAA" w:rsidRPr="000C02F0" w:rsidRDefault="000C02F0" w:rsidP="000C02F0">
      <w:pPr>
        <w:pStyle w:val="Heading3"/>
        <w:spacing w:line="360" w:lineRule="auto"/>
        <w:rPr>
          <w:rFonts w:ascii="Times New Roman" w:hAnsi="Times New Roman" w:cs="Times New Roman"/>
          <w:sz w:val="24"/>
          <w:szCs w:val="24"/>
        </w:rPr>
      </w:pPr>
      <w:r w:rsidRPr="000C02F0">
        <w:rPr>
          <w:rFonts w:ascii="Times New Roman" w:hAnsi="Times New Roman" w:cs="Times New Roman"/>
          <w:sz w:val="24"/>
          <w:szCs w:val="24"/>
        </w:rPr>
        <w:t>4.3 Software Design</w:t>
      </w:r>
    </w:p>
    <w:p w14:paraId="4E4A6B96" w14:textId="77777777" w:rsidR="00FB4CAA" w:rsidRPr="000C02F0" w:rsidRDefault="00FB4CAA" w:rsidP="000C02F0">
      <w:pPr>
        <w:spacing w:line="360" w:lineRule="auto"/>
        <w:rPr>
          <w:rFonts w:ascii="Times New Roman" w:hAnsi="Times New Roman" w:cs="Times New Roman"/>
          <w:sz w:val="24"/>
          <w:szCs w:val="24"/>
        </w:rPr>
      </w:pPr>
    </w:p>
    <w:p w14:paraId="180E3090" w14:textId="348056DB" w:rsidR="00FB4CAA" w:rsidRPr="000C02F0" w:rsidRDefault="000C02F0" w:rsidP="000C02F0">
      <w:pPr>
        <w:spacing w:line="360" w:lineRule="auto"/>
        <w:rPr>
          <w:rFonts w:ascii="Times New Roman" w:hAnsi="Times New Roman" w:cs="Times New Roman"/>
          <w:sz w:val="24"/>
          <w:szCs w:val="24"/>
        </w:rPr>
      </w:pPr>
      <w:r w:rsidRPr="000C02F0">
        <w:rPr>
          <w:rFonts w:ascii="Times New Roman" w:hAnsi="Times New Roman" w:cs="Times New Roman"/>
          <w:sz w:val="24"/>
          <w:szCs w:val="24"/>
        </w:rPr>
        <w:t xml:space="preserve"> 4.3.1 Software Design Tools</w:t>
      </w:r>
    </w:p>
    <w:p w14:paraId="7369BA55" w14:textId="77777777" w:rsidR="00FB4CAA" w:rsidRPr="000C02F0" w:rsidRDefault="000C02F0" w:rsidP="000C02F0">
      <w:pPr>
        <w:spacing w:line="360" w:lineRule="auto"/>
        <w:rPr>
          <w:rFonts w:ascii="Times New Roman" w:hAnsi="Times New Roman" w:cs="Times New Roman"/>
          <w:sz w:val="24"/>
          <w:szCs w:val="24"/>
        </w:rPr>
      </w:pPr>
      <w:r w:rsidRPr="000C02F0">
        <w:rPr>
          <w:rFonts w:ascii="Times New Roman" w:hAnsi="Times New Roman" w:cs="Times New Roman"/>
          <w:sz w:val="24"/>
          <w:szCs w:val="24"/>
        </w:rPr>
        <w:t>- React 19 with Bootstrap (frontend).</w:t>
      </w:r>
    </w:p>
    <w:p w14:paraId="3A1E4DA9" w14:textId="77777777" w:rsidR="00FB4CAA" w:rsidRPr="000C02F0" w:rsidRDefault="000C02F0" w:rsidP="000C02F0">
      <w:pPr>
        <w:spacing w:line="360" w:lineRule="auto"/>
        <w:rPr>
          <w:rFonts w:ascii="Times New Roman" w:hAnsi="Times New Roman" w:cs="Times New Roman"/>
          <w:sz w:val="24"/>
          <w:szCs w:val="24"/>
        </w:rPr>
      </w:pPr>
      <w:r w:rsidRPr="000C02F0">
        <w:rPr>
          <w:rFonts w:ascii="Times New Roman" w:hAnsi="Times New Roman" w:cs="Times New Roman"/>
          <w:sz w:val="24"/>
          <w:szCs w:val="24"/>
        </w:rPr>
        <w:t>- Node.js + Express.js (backend).</w:t>
      </w:r>
    </w:p>
    <w:p w14:paraId="37960CC2" w14:textId="77777777" w:rsidR="00FB4CAA" w:rsidRPr="000C02F0" w:rsidRDefault="000C02F0" w:rsidP="000C02F0">
      <w:pPr>
        <w:spacing w:line="360" w:lineRule="auto"/>
        <w:rPr>
          <w:rFonts w:ascii="Times New Roman" w:hAnsi="Times New Roman" w:cs="Times New Roman"/>
          <w:sz w:val="24"/>
          <w:szCs w:val="24"/>
        </w:rPr>
      </w:pPr>
      <w:r w:rsidRPr="000C02F0">
        <w:rPr>
          <w:rFonts w:ascii="Times New Roman" w:hAnsi="Times New Roman" w:cs="Times New Roman"/>
          <w:sz w:val="24"/>
          <w:szCs w:val="24"/>
        </w:rPr>
        <w:t>- MongoDB Atlas (database).</w:t>
      </w:r>
    </w:p>
    <w:p w14:paraId="12744971" w14:textId="77777777" w:rsidR="00FB4CAA" w:rsidRPr="000C02F0" w:rsidRDefault="00FB4CAA" w:rsidP="000C02F0">
      <w:pPr>
        <w:spacing w:line="360" w:lineRule="auto"/>
        <w:rPr>
          <w:rFonts w:ascii="Times New Roman" w:hAnsi="Times New Roman" w:cs="Times New Roman"/>
          <w:sz w:val="24"/>
          <w:szCs w:val="24"/>
        </w:rPr>
      </w:pPr>
    </w:p>
    <w:p w14:paraId="12323B29" w14:textId="596223D3" w:rsidR="00FB4CAA" w:rsidRPr="000C02F0" w:rsidRDefault="000C02F0" w:rsidP="000C02F0">
      <w:pPr>
        <w:spacing w:line="360" w:lineRule="auto"/>
        <w:rPr>
          <w:rFonts w:ascii="Times New Roman" w:hAnsi="Times New Roman" w:cs="Times New Roman"/>
          <w:sz w:val="24"/>
          <w:szCs w:val="24"/>
        </w:rPr>
      </w:pPr>
      <w:r w:rsidRPr="000C02F0">
        <w:rPr>
          <w:rFonts w:ascii="Times New Roman" w:hAnsi="Times New Roman" w:cs="Times New Roman"/>
          <w:sz w:val="24"/>
          <w:szCs w:val="24"/>
        </w:rPr>
        <w:t xml:space="preserve"> 4.3.2 Component Design</w:t>
      </w:r>
    </w:p>
    <w:p w14:paraId="2C1455D5" w14:textId="77777777" w:rsidR="00FB4CAA" w:rsidRPr="000C02F0" w:rsidRDefault="000C02F0" w:rsidP="000C02F0">
      <w:pPr>
        <w:spacing w:line="360" w:lineRule="auto"/>
        <w:rPr>
          <w:rFonts w:ascii="Times New Roman" w:hAnsi="Times New Roman" w:cs="Times New Roman"/>
          <w:sz w:val="24"/>
          <w:szCs w:val="24"/>
        </w:rPr>
      </w:pPr>
      <w:r w:rsidRPr="000C02F0">
        <w:rPr>
          <w:rFonts w:ascii="Times New Roman" w:hAnsi="Times New Roman" w:cs="Times New Roman"/>
          <w:sz w:val="24"/>
          <w:szCs w:val="24"/>
        </w:rPr>
        <w:t xml:space="preserve">- </w:t>
      </w:r>
      <w:r w:rsidRPr="000C02F0">
        <w:rPr>
          <w:rFonts w:ascii="Times New Roman" w:hAnsi="Times New Roman" w:cs="Times New Roman"/>
          <w:sz w:val="24"/>
          <w:szCs w:val="24"/>
        </w:rPr>
        <w:t>Contextual model: users interact via a React client → Express API → MongoDB.</w:t>
      </w:r>
    </w:p>
    <w:p w14:paraId="232DA03A" w14:textId="77777777" w:rsidR="00FB4CAA" w:rsidRPr="000C02F0" w:rsidRDefault="000C02F0" w:rsidP="000C02F0">
      <w:pPr>
        <w:spacing w:line="360" w:lineRule="auto"/>
        <w:rPr>
          <w:rFonts w:ascii="Times New Roman" w:hAnsi="Times New Roman" w:cs="Times New Roman"/>
          <w:sz w:val="24"/>
          <w:szCs w:val="24"/>
        </w:rPr>
      </w:pPr>
      <w:r w:rsidRPr="000C02F0">
        <w:rPr>
          <w:rFonts w:ascii="Times New Roman" w:hAnsi="Times New Roman" w:cs="Times New Roman"/>
          <w:sz w:val="24"/>
          <w:szCs w:val="24"/>
        </w:rPr>
        <w:t>- Use case model: login, search doctor, book appointment, manage records.</w:t>
      </w:r>
    </w:p>
    <w:p w14:paraId="28688E5D" w14:textId="77777777" w:rsidR="00FB4CAA" w:rsidRPr="000C02F0" w:rsidRDefault="000C02F0" w:rsidP="000C02F0">
      <w:pPr>
        <w:spacing w:line="360" w:lineRule="auto"/>
        <w:rPr>
          <w:rFonts w:ascii="Times New Roman" w:hAnsi="Times New Roman" w:cs="Times New Roman"/>
          <w:sz w:val="24"/>
          <w:szCs w:val="24"/>
        </w:rPr>
      </w:pPr>
      <w:r w:rsidRPr="000C02F0">
        <w:rPr>
          <w:rFonts w:ascii="Times New Roman" w:hAnsi="Times New Roman" w:cs="Times New Roman"/>
          <w:sz w:val="24"/>
          <w:szCs w:val="24"/>
        </w:rPr>
        <w:t>- Sequence diagrams: booking workflow, record creation.</w:t>
      </w:r>
    </w:p>
    <w:p w14:paraId="4E2A4F97" w14:textId="77777777" w:rsidR="00FB4CAA" w:rsidRPr="000C02F0" w:rsidRDefault="000C02F0" w:rsidP="000C02F0">
      <w:pPr>
        <w:spacing w:line="360" w:lineRule="auto"/>
        <w:rPr>
          <w:rFonts w:ascii="Times New Roman" w:hAnsi="Times New Roman" w:cs="Times New Roman"/>
          <w:sz w:val="24"/>
          <w:szCs w:val="24"/>
        </w:rPr>
      </w:pPr>
      <w:r w:rsidRPr="000C02F0">
        <w:rPr>
          <w:rFonts w:ascii="Times New Roman" w:hAnsi="Times New Roman" w:cs="Times New Roman"/>
          <w:sz w:val="24"/>
          <w:szCs w:val="24"/>
        </w:rPr>
        <w:t>- Activity diagram: user registration and booking</w:t>
      </w:r>
      <w:r w:rsidRPr="000C02F0">
        <w:rPr>
          <w:rFonts w:ascii="Times New Roman" w:hAnsi="Times New Roman" w:cs="Times New Roman"/>
          <w:sz w:val="24"/>
          <w:szCs w:val="24"/>
        </w:rPr>
        <w:t xml:space="preserve"> flow.</w:t>
      </w:r>
    </w:p>
    <w:p w14:paraId="483C2A79" w14:textId="77777777" w:rsidR="00FB4CAA" w:rsidRPr="000C02F0" w:rsidRDefault="000C02F0" w:rsidP="000C02F0">
      <w:pPr>
        <w:spacing w:line="360" w:lineRule="auto"/>
        <w:rPr>
          <w:rFonts w:ascii="Times New Roman" w:hAnsi="Times New Roman" w:cs="Times New Roman"/>
          <w:sz w:val="24"/>
          <w:szCs w:val="24"/>
        </w:rPr>
      </w:pPr>
      <w:r w:rsidRPr="000C02F0">
        <w:rPr>
          <w:rFonts w:ascii="Times New Roman" w:hAnsi="Times New Roman" w:cs="Times New Roman"/>
          <w:sz w:val="24"/>
          <w:szCs w:val="24"/>
        </w:rPr>
        <w:t>- Class diagram: User, Doctor, Appointment, HealthRecord.</w:t>
      </w:r>
    </w:p>
    <w:p w14:paraId="47363CE6" w14:textId="77777777" w:rsidR="00FB4CAA" w:rsidRPr="000C02F0" w:rsidRDefault="00FB4CAA" w:rsidP="000C02F0">
      <w:pPr>
        <w:spacing w:line="360" w:lineRule="auto"/>
        <w:rPr>
          <w:rFonts w:ascii="Times New Roman" w:hAnsi="Times New Roman" w:cs="Times New Roman"/>
          <w:sz w:val="24"/>
          <w:szCs w:val="24"/>
        </w:rPr>
      </w:pPr>
    </w:p>
    <w:p w14:paraId="06CB0E56" w14:textId="77777777" w:rsidR="00FB4CAA" w:rsidRPr="000C02F0" w:rsidRDefault="000C02F0" w:rsidP="000C02F0">
      <w:pPr>
        <w:pStyle w:val="Heading3"/>
        <w:spacing w:line="360" w:lineRule="auto"/>
        <w:rPr>
          <w:rFonts w:ascii="Times New Roman" w:hAnsi="Times New Roman" w:cs="Times New Roman"/>
          <w:sz w:val="24"/>
          <w:szCs w:val="24"/>
        </w:rPr>
      </w:pPr>
      <w:r w:rsidRPr="000C02F0">
        <w:rPr>
          <w:rFonts w:ascii="Times New Roman" w:hAnsi="Times New Roman" w:cs="Times New Roman"/>
          <w:sz w:val="24"/>
          <w:szCs w:val="24"/>
        </w:rPr>
        <w:t>4.4 Software Development</w:t>
      </w:r>
    </w:p>
    <w:p w14:paraId="36F1B75C" w14:textId="77777777" w:rsidR="00FB4CAA" w:rsidRPr="000C02F0" w:rsidRDefault="00FB4CAA" w:rsidP="000C02F0">
      <w:pPr>
        <w:spacing w:line="360" w:lineRule="auto"/>
        <w:rPr>
          <w:rFonts w:ascii="Times New Roman" w:hAnsi="Times New Roman" w:cs="Times New Roman"/>
          <w:sz w:val="24"/>
          <w:szCs w:val="24"/>
        </w:rPr>
      </w:pPr>
    </w:p>
    <w:p w14:paraId="72140E26" w14:textId="147B0E9D" w:rsidR="00FB4CAA" w:rsidRPr="000C02F0" w:rsidRDefault="000C02F0" w:rsidP="000C02F0">
      <w:pPr>
        <w:spacing w:line="360" w:lineRule="auto"/>
        <w:rPr>
          <w:rFonts w:ascii="Times New Roman" w:hAnsi="Times New Roman" w:cs="Times New Roman"/>
          <w:sz w:val="24"/>
          <w:szCs w:val="24"/>
        </w:rPr>
      </w:pPr>
      <w:r w:rsidRPr="000C02F0">
        <w:rPr>
          <w:rFonts w:ascii="Times New Roman" w:hAnsi="Times New Roman" w:cs="Times New Roman"/>
          <w:sz w:val="24"/>
          <w:szCs w:val="24"/>
        </w:rPr>
        <w:t xml:space="preserve"> 4.4.1 Software Development Tools</w:t>
      </w:r>
    </w:p>
    <w:p w14:paraId="066FBDD2" w14:textId="77777777" w:rsidR="00FB4CAA" w:rsidRPr="000C02F0" w:rsidRDefault="000C02F0" w:rsidP="000C02F0">
      <w:pPr>
        <w:spacing w:line="360" w:lineRule="auto"/>
        <w:rPr>
          <w:rFonts w:ascii="Times New Roman" w:hAnsi="Times New Roman" w:cs="Times New Roman"/>
          <w:sz w:val="24"/>
          <w:szCs w:val="24"/>
        </w:rPr>
      </w:pPr>
      <w:r w:rsidRPr="000C02F0">
        <w:rPr>
          <w:rFonts w:ascii="Times New Roman" w:hAnsi="Times New Roman" w:cs="Times New Roman"/>
          <w:sz w:val="24"/>
          <w:szCs w:val="24"/>
        </w:rPr>
        <w:t>- Backend: Express.js, bcryptjs, express-validator, JWT.</w:t>
      </w:r>
    </w:p>
    <w:p w14:paraId="07D1D811" w14:textId="77777777" w:rsidR="00FB4CAA" w:rsidRPr="000C02F0" w:rsidRDefault="000C02F0" w:rsidP="000C02F0">
      <w:pPr>
        <w:spacing w:line="360" w:lineRule="auto"/>
        <w:rPr>
          <w:rFonts w:ascii="Times New Roman" w:hAnsi="Times New Roman" w:cs="Times New Roman"/>
          <w:sz w:val="24"/>
          <w:szCs w:val="24"/>
        </w:rPr>
      </w:pPr>
      <w:r w:rsidRPr="000C02F0">
        <w:rPr>
          <w:rFonts w:ascii="Times New Roman" w:hAnsi="Times New Roman" w:cs="Times New Roman"/>
          <w:sz w:val="24"/>
          <w:szCs w:val="24"/>
        </w:rPr>
        <w:t>- Frontend: React, React Router, Chart.js, React-Toastify.</w:t>
      </w:r>
    </w:p>
    <w:p w14:paraId="185AAF30" w14:textId="77777777" w:rsidR="00FB4CAA" w:rsidRPr="000C02F0" w:rsidRDefault="00FB4CAA" w:rsidP="000C02F0">
      <w:pPr>
        <w:spacing w:line="360" w:lineRule="auto"/>
        <w:rPr>
          <w:rFonts w:ascii="Times New Roman" w:hAnsi="Times New Roman" w:cs="Times New Roman"/>
          <w:sz w:val="24"/>
          <w:szCs w:val="24"/>
        </w:rPr>
      </w:pPr>
    </w:p>
    <w:p w14:paraId="69FF81F4" w14:textId="7C05A55D" w:rsidR="00FB4CAA" w:rsidRPr="000C02F0" w:rsidRDefault="000C02F0" w:rsidP="000C02F0">
      <w:pPr>
        <w:spacing w:line="360" w:lineRule="auto"/>
        <w:rPr>
          <w:rFonts w:ascii="Times New Roman" w:hAnsi="Times New Roman" w:cs="Times New Roman"/>
          <w:sz w:val="24"/>
          <w:szCs w:val="24"/>
        </w:rPr>
      </w:pPr>
      <w:r w:rsidRPr="000C02F0">
        <w:rPr>
          <w:rFonts w:ascii="Times New Roman" w:hAnsi="Times New Roman" w:cs="Times New Roman"/>
          <w:sz w:val="24"/>
          <w:szCs w:val="24"/>
        </w:rPr>
        <w:t xml:space="preserve"> 4.4.</w:t>
      </w:r>
      <w:r w:rsidRPr="000C02F0">
        <w:rPr>
          <w:rFonts w:ascii="Times New Roman" w:hAnsi="Times New Roman" w:cs="Times New Roman"/>
          <w:sz w:val="24"/>
          <w:szCs w:val="24"/>
        </w:rPr>
        <w:t>2 Component Development</w:t>
      </w:r>
    </w:p>
    <w:p w14:paraId="0A294C5B" w14:textId="77777777" w:rsidR="00FB4CAA" w:rsidRPr="000C02F0" w:rsidRDefault="000C02F0" w:rsidP="000C02F0">
      <w:pPr>
        <w:spacing w:line="360" w:lineRule="auto"/>
        <w:rPr>
          <w:rFonts w:ascii="Times New Roman" w:hAnsi="Times New Roman" w:cs="Times New Roman"/>
          <w:sz w:val="24"/>
          <w:szCs w:val="24"/>
        </w:rPr>
      </w:pPr>
      <w:r w:rsidRPr="000C02F0">
        <w:rPr>
          <w:rFonts w:ascii="Times New Roman" w:hAnsi="Times New Roman" w:cs="Times New Roman"/>
          <w:sz w:val="24"/>
          <w:szCs w:val="24"/>
        </w:rPr>
        <w:t>- Routes (auth.js, doctors.js, appointments.js).</w:t>
      </w:r>
    </w:p>
    <w:p w14:paraId="6D62E2F2" w14:textId="77777777" w:rsidR="00FB4CAA" w:rsidRPr="000C02F0" w:rsidRDefault="000C02F0" w:rsidP="000C02F0">
      <w:pPr>
        <w:spacing w:line="360" w:lineRule="auto"/>
        <w:rPr>
          <w:rFonts w:ascii="Times New Roman" w:hAnsi="Times New Roman" w:cs="Times New Roman"/>
          <w:sz w:val="24"/>
          <w:szCs w:val="24"/>
        </w:rPr>
      </w:pPr>
      <w:r w:rsidRPr="000C02F0">
        <w:rPr>
          <w:rFonts w:ascii="Times New Roman" w:hAnsi="Times New Roman" w:cs="Times New Roman"/>
          <w:sz w:val="24"/>
          <w:szCs w:val="24"/>
        </w:rPr>
        <w:t>- Models (User.js, Doctor.js).</w:t>
      </w:r>
    </w:p>
    <w:p w14:paraId="05A95E58" w14:textId="77777777" w:rsidR="00FB4CAA" w:rsidRPr="000C02F0" w:rsidRDefault="000C02F0" w:rsidP="000C02F0">
      <w:pPr>
        <w:spacing w:line="360" w:lineRule="auto"/>
        <w:rPr>
          <w:rFonts w:ascii="Times New Roman" w:hAnsi="Times New Roman" w:cs="Times New Roman"/>
          <w:sz w:val="24"/>
          <w:szCs w:val="24"/>
        </w:rPr>
      </w:pPr>
      <w:r w:rsidRPr="000C02F0">
        <w:rPr>
          <w:rFonts w:ascii="Times New Roman" w:hAnsi="Times New Roman" w:cs="Times New Roman"/>
          <w:sz w:val="24"/>
          <w:szCs w:val="24"/>
        </w:rPr>
        <w:t>- Frontend components (Doctors.js, BookAppointment.js).</w:t>
      </w:r>
    </w:p>
    <w:p w14:paraId="4D951655" w14:textId="77777777" w:rsidR="00FB4CAA" w:rsidRPr="000C02F0" w:rsidRDefault="00FB4CAA" w:rsidP="000C02F0">
      <w:pPr>
        <w:spacing w:line="360" w:lineRule="auto"/>
        <w:rPr>
          <w:rFonts w:ascii="Times New Roman" w:hAnsi="Times New Roman" w:cs="Times New Roman"/>
          <w:sz w:val="24"/>
          <w:szCs w:val="24"/>
        </w:rPr>
      </w:pPr>
    </w:p>
    <w:p w14:paraId="6B8695D7" w14:textId="00D8785A" w:rsidR="00FB4CAA" w:rsidRPr="000C02F0" w:rsidRDefault="000C02F0" w:rsidP="000C02F0">
      <w:pPr>
        <w:spacing w:line="360" w:lineRule="auto"/>
        <w:rPr>
          <w:rFonts w:ascii="Times New Roman" w:hAnsi="Times New Roman" w:cs="Times New Roman"/>
          <w:sz w:val="24"/>
          <w:szCs w:val="24"/>
        </w:rPr>
      </w:pPr>
      <w:r w:rsidRPr="000C02F0">
        <w:rPr>
          <w:rFonts w:ascii="Times New Roman" w:hAnsi="Times New Roman" w:cs="Times New Roman"/>
          <w:sz w:val="24"/>
          <w:szCs w:val="24"/>
        </w:rPr>
        <w:t xml:space="preserve"> 4.4.3 Evaluation and Testing Techniques</w:t>
      </w:r>
    </w:p>
    <w:p w14:paraId="252F4694" w14:textId="77777777" w:rsidR="00FB4CAA" w:rsidRPr="000C02F0" w:rsidRDefault="000C02F0" w:rsidP="000C02F0">
      <w:pPr>
        <w:spacing w:line="360" w:lineRule="auto"/>
        <w:rPr>
          <w:rFonts w:ascii="Times New Roman" w:hAnsi="Times New Roman" w:cs="Times New Roman"/>
          <w:sz w:val="24"/>
          <w:szCs w:val="24"/>
        </w:rPr>
      </w:pPr>
      <w:r w:rsidRPr="000C02F0">
        <w:rPr>
          <w:rFonts w:ascii="Times New Roman" w:hAnsi="Times New Roman" w:cs="Times New Roman"/>
          <w:sz w:val="24"/>
          <w:szCs w:val="24"/>
        </w:rPr>
        <w:t>- Jest and Supertest for backend routes.</w:t>
      </w:r>
    </w:p>
    <w:p w14:paraId="21B35DC8" w14:textId="77777777" w:rsidR="00FB4CAA" w:rsidRPr="000C02F0" w:rsidRDefault="000C02F0" w:rsidP="000C02F0">
      <w:pPr>
        <w:spacing w:line="360" w:lineRule="auto"/>
        <w:rPr>
          <w:rFonts w:ascii="Times New Roman" w:hAnsi="Times New Roman" w:cs="Times New Roman"/>
          <w:sz w:val="24"/>
          <w:szCs w:val="24"/>
        </w:rPr>
      </w:pPr>
      <w:r w:rsidRPr="000C02F0">
        <w:rPr>
          <w:rFonts w:ascii="Times New Roman" w:hAnsi="Times New Roman" w:cs="Times New Roman"/>
          <w:sz w:val="24"/>
          <w:szCs w:val="24"/>
        </w:rPr>
        <w:t>- React T</w:t>
      </w:r>
      <w:r w:rsidRPr="000C02F0">
        <w:rPr>
          <w:rFonts w:ascii="Times New Roman" w:hAnsi="Times New Roman" w:cs="Times New Roman"/>
          <w:sz w:val="24"/>
          <w:szCs w:val="24"/>
        </w:rPr>
        <w:t>esting Library for frontend components.</w:t>
      </w:r>
    </w:p>
    <w:p w14:paraId="7921761A" w14:textId="77777777" w:rsidR="00FB4CAA" w:rsidRPr="000C02F0" w:rsidRDefault="000C02F0" w:rsidP="000C02F0">
      <w:pPr>
        <w:spacing w:line="360" w:lineRule="auto"/>
        <w:rPr>
          <w:rFonts w:ascii="Times New Roman" w:hAnsi="Times New Roman" w:cs="Times New Roman"/>
          <w:sz w:val="24"/>
          <w:szCs w:val="24"/>
        </w:rPr>
      </w:pPr>
      <w:r w:rsidRPr="000C02F0">
        <w:rPr>
          <w:rFonts w:ascii="Times New Roman" w:hAnsi="Times New Roman" w:cs="Times New Roman"/>
          <w:sz w:val="24"/>
          <w:szCs w:val="24"/>
        </w:rPr>
        <w:t>- Manual end-to-end testing for flows.</w:t>
      </w:r>
    </w:p>
    <w:p w14:paraId="13BCC958" w14:textId="77777777" w:rsidR="00FB4CAA" w:rsidRPr="000C02F0" w:rsidRDefault="00FB4CAA" w:rsidP="000C02F0">
      <w:pPr>
        <w:spacing w:line="360" w:lineRule="auto"/>
        <w:rPr>
          <w:rFonts w:ascii="Times New Roman" w:hAnsi="Times New Roman" w:cs="Times New Roman"/>
          <w:sz w:val="24"/>
          <w:szCs w:val="24"/>
        </w:rPr>
      </w:pPr>
    </w:p>
    <w:p w14:paraId="4C84FF39" w14:textId="77777777" w:rsidR="00FB4CAA" w:rsidRPr="000C02F0" w:rsidRDefault="000C02F0" w:rsidP="000C02F0">
      <w:pPr>
        <w:pStyle w:val="Heading3"/>
        <w:spacing w:line="360" w:lineRule="auto"/>
        <w:rPr>
          <w:rFonts w:ascii="Times New Roman" w:hAnsi="Times New Roman" w:cs="Times New Roman"/>
          <w:sz w:val="24"/>
          <w:szCs w:val="24"/>
        </w:rPr>
      </w:pPr>
      <w:r w:rsidRPr="000C02F0">
        <w:rPr>
          <w:rFonts w:ascii="Times New Roman" w:hAnsi="Times New Roman" w:cs="Times New Roman"/>
          <w:sz w:val="24"/>
          <w:szCs w:val="24"/>
        </w:rPr>
        <w:t>4.5 Deployment</w:t>
      </w:r>
    </w:p>
    <w:p w14:paraId="254007C6" w14:textId="77777777" w:rsidR="00FB4CAA" w:rsidRPr="000C02F0" w:rsidRDefault="000C02F0" w:rsidP="000C02F0">
      <w:pPr>
        <w:spacing w:line="360" w:lineRule="auto"/>
        <w:rPr>
          <w:rFonts w:ascii="Times New Roman" w:hAnsi="Times New Roman" w:cs="Times New Roman"/>
          <w:sz w:val="24"/>
          <w:szCs w:val="24"/>
        </w:rPr>
      </w:pPr>
      <w:r w:rsidRPr="000C02F0">
        <w:rPr>
          <w:rFonts w:ascii="Times New Roman" w:hAnsi="Times New Roman" w:cs="Times New Roman"/>
          <w:sz w:val="24"/>
          <w:szCs w:val="24"/>
        </w:rPr>
        <w:t>The backend connects to MongoDB Atlas. In production, the frontend is served statically via Express. Docker/CI-CD deployment is planned.</w:t>
      </w:r>
    </w:p>
    <w:p w14:paraId="2476F725" w14:textId="77777777" w:rsidR="00FB4CAA" w:rsidRPr="000C02F0" w:rsidRDefault="00FB4CAA" w:rsidP="000C02F0">
      <w:pPr>
        <w:spacing w:line="360" w:lineRule="auto"/>
        <w:rPr>
          <w:rFonts w:ascii="Times New Roman" w:hAnsi="Times New Roman" w:cs="Times New Roman"/>
          <w:sz w:val="24"/>
          <w:szCs w:val="24"/>
        </w:rPr>
      </w:pPr>
    </w:p>
    <w:p w14:paraId="02F41379" w14:textId="77777777" w:rsidR="00FB4CAA" w:rsidRPr="000C02F0" w:rsidRDefault="000C02F0" w:rsidP="000C02F0">
      <w:pPr>
        <w:pStyle w:val="Heading3"/>
        <w:spacing w:line="360" w:lineRule="auto"/>
        <w:rPr>
          <w:rFonts w:ascii="Times New Roman" w:hAnsi="Times New Roman" w:cs="Times New Roman"/>
          <w:sz w:val="24"/>
          <w:szCs w:val="24"/>
        </w:rPr>
      </w:pPr>
      <w:r w:rsidRPr="000C02F0">
        <w:rPr>
          <w:rFonts w:ascii="Times New Roman" w:hAnsi="Times New Roman" w:cs="Times New Roman"/>
          <w:sz w:val="24"/>
          <w:szCs w:val="24"/>
        </w:rPr>
        <w:lastRenderedPageBreak/>
        <w:t>4.6 Summary</w:t>
      </w:r>
    </w:p>
    <w:p w14:paraId="689BB1F1" w14:textId="77777777" w:rsidR="00FB4CAA" w:rsidRPr="000C02F0" w:rsidRDefault="000C02F0" w:rsidP="000C02F0">
      <w:pPr>
        <w:spacing w:line="360" w:lineRule="auto"/>
        <w:rPr>
          <w:rFonts w:ascii="Times New Roman" w:hAnsi="Times New Roman" w:cs="Times New Roman"/>
          <w:sz w:val="24"/>
          <w:szCs w:val="24"/>
        </w:rPr>
      </w:pPr>
      <w:r w:rsidRPr="000C02F0">
        <w:rPr>
          <w:rFonts w:ascii="Times New Roman" w:hAnsi="Times New Roman" w:cs="Times New Roman"/>
          <w:sz w:val="24"/>
          <w:szCs w:val="24"/>
        </w:rPr>
        <w:t xml:space="preserve">The </w:t>
      </w:r>
      <w:r w:rsidRPr="000C02F0">
        <w:rPr>
          <w:rFonts w:ascii="Times New Roman" w:hAnsi="Times New Roman" w:cs="Times New Roman"/>
          <w:sz w:val="24"/>
          <w:szCs w:val="24"/>
        </w:rPr>
        <w:t>design and implementation followed best practices to ensure scalability, usability, and Zambia-specific integration.</w:t>
      </w:r>
    </w:p>
    <w:p w14:paraId="3806521B" w14:textId="77777777" w:rsidR="00FB4CAA" w:rsidRPr="000C02F0" w:rsidRDefault="00FB4CAA" w:rsidP="000C02F0">
      <w:pPr>
        <w:spacing w:line="360" w:lineRule="auto"/>
        <w:rPr>
          <w:rFonts w:ascii="Times New Roman" w:hAnsi="Times New Roman" w:cs="Times New Roman"/>
          <w:sz w:val="24"/>
          <w:szCs w:val="24"/>
        </w:rPr>
      </w:pPr>
    </w:p>
    <w:p w14:paraId="6588A156" w14:textId="77777777" w:rsidR="00FB4CAA" w:rsidRPr="000C02F0" w:rsidRDefault="000C02F0" w:rsidP="000C02F0">
      <w:pPr>
        <w:spacing w:line="360" w:lineRule="auto"/>
        <w:rPr>
          <w:rFonts w:ascii="Times New Roman" w:hAnsi="Times New Roman" w:cs="Times New Roman"/>
          <w:sz w:val="24"/>
          <w:szCs w:val="24"/>
        </w:rPr>
      </w:pPr>
      <w:r w:rsidRPr="000C02F0">
        <w:rPr>
          <w:rFonts w:ascii="Times New Roman" w:hAnsi="Times New Roman" w:cs="Times New Roman"/>
          <w:sz w:val="24"/>
          <w:szCs w:val="24"/>
        </w:rPr>
        <w:br w:type="page"/>
      </w:r>
    </w:p>
    <w:p w14:paraId="45A23DAE" w14:textId="77777777" w:rsidR="00FB4CAA" w:rsidRPr="000C02F0" w:rsidRDefault="00FB4CAA" w:rsidP="000C02F0">
      <w:pPr>
        <w:spacing w:line="360" w:lineRule="auto"/>
        <w:rPr>
          <w:rFonts w:ascii="Times New Roman" w:hAnsi="Times New Roman" w:cs="Times New Roman"/>
          <w:sz w:val="24"/>
          <w:szCs w:val="24"/>
        </w:rPr>
      </w:pPr>
    </w:p>
    <w:p w14:paraId="7C250317" w14:textId="77777777" w:rsidR="00FB4CAA" w:rsidRPr="000C02F0" w:rsidRDefault="000C02F0" w:rsidP="000C02F0">
      <w:pPr>
        <w:pStyle w:val="Heading2"/>
        <w:spacing w:line="360" w:lineRule="auto"/>
        <w:rPr>
          <w:rFonts w:ascii="Times New Roman" w:hAnsi="Times New Roman" w:cs="Times New Roman"/>
          <w:sz w:val="24"/>
          <w:szCs w:val="24"/>
        </w:rPr>
      </w:pPr>
      <w:r w:rsidRPr="000C02F0">
        <w:rPr>
          <w:rFonts w:ascii="Times New Roman" w:hAnsi="Times New Roman" w:cs="Times New Roman"/>
          <w:sz w:val="24"/>
          <w:szCs w:val="24"/>
        </w:rPr>
        <w:t>Chapter Five: Results and Discussion</w:t>
      </w:r>
    </w:p>
    <w:p w14:paraId="32F4831D" w14:textId="77777777" w:rsidR="00FB4CAA" w:rsidRPr="000C02F0" w:rsidRDefault="00FB4CAA" w:rsidP="000C02F0">
      <w:pPr>
        <w:spacing w:line="360" w:lineRule="auto"/>
        <w:rPr>
          <w:rFonts w:ascii="Times New Roman" w:hAnsi="Times New Roman" w:cs="Times New Roman"/>
          <w:sz w:val="24"/>
          <w:szCs w:val="24"/>
        </w:rPr>
      </w:pPr>
    </w:p>
    <w:p w14:paraId="6956CFD1" w14:textId="77777777" w:rsidR="00FB4CAA" w:rsidRPr="000C02F0" w:rsidRDefault="000C02F0" w:rsidP="000C02F0">
      <w:pPr>
        <w:pStyle w:val="Heading3"/>
        <w:spacing w:line="360" w:lineRule="auto"/>
        <w:rPr>
          <w:rFonts w:ascii="Times New Roman" w:hAnsi="Times New Roman" w:cs="Times New Roman"/>
          <w:sz w:val="24"/>
          <w:szCs w:val="24"/>
        </w:rPr>
      </w:pPr>
      <w:r w:rsidRPr="000C02F0">
        <w:rPr>
          <w:rFonts w:ascii="Times New Roman" w:hAnsi="Times New Roman" w:cs="Times New Roman"/>
          <w:sz w:val="24"/>
          <w:szCs w:val="24"/>
        </w:rPr>
        <w:t>5.1 Introduction</w:t>
      </w:r>
    </w:p>
    <w:p w14:paraId="426F6E6D" w14:textId="77777777" w:rsidR="00FB4CAA" w:rsidRPr="000C02F0" w:rsidRDefault="000C02F0" w:rsidP="000C02F0">
      <w:pPr>
        <w:spacing w:line="360" w:lineRule="auto"/>
        <w:rPr>
          <w:rFonts w:ascii="Times New Roman" w:hAnsi="Times New Roman" w:cs="Times New Roman"/>
          <w:sz w:val="24"/>
          <w:szCs w:val="24"/>
        </w:rPr>
      </w:pPr>
      <w:r w:rsidRPr="000C02F0">
        <w:rPr>
          <w:rFonts w:ascii="Times New Roman" w:hAnsi="Times New Roman" w:cs="Times New Roman"/>
          <w:sz w:val="24"/>
          <w:szCs w:val="24"/>
        </w:rPr>
        <w:t>This chapter presents the outcomes of the implementation.</w:t>
      </w:r>
    </w:p>
    <w:p w14:paraId="47EC1BD8" w14:textId="77777777" w:rsidR="00FB4CAA" w:rsidRPr="000C02F0" w:rsidRDefault="00FB4CAA" w:rsidP="000C02F0">
      <w:pPr>
        <w:spacing w:line="360" w:lineRule="auto"/>
        <w:rPr>
          <w:rFonts w:ascii="Times New Roman" w:hAnsi="Times New Roman" w:cs="Times New Roman"/>
          <w:sz w:val="24"/>
          <w:szCs w:val="24"/>
        </w:rPr>
      </w:pPr>
    </w:p>
    <w:p w14:paraId="47F51BEA" w14:textId="77777777" w:rsidR="00FB4CAA" w:rsidRPr="000C02F0" w:rsidRDefault="000C02F0" w:rsidP="000C02F0">
      <w:pPr>
        <w:pStyle w:val="Heading3"/>
        <w:spacing w:line="360" w:lineRule="auto"/>
        <w:rPr>
          <w:rFonts w:ascii="Times New Roman" w:hAnsi="Times New Roman" w:cs="Times New Roman"/>
          <w:sz w:val="24"/>
          <w:szCs w:val="24"/>
        </w:rPr>
      </w:pPr>
      <w:r w:rsidRPr="000C02F0">
        <w:rPr>
          <w:rFonts w:ascii="Times New Roman" w:hAnsi="Times New Roman" w:cs="Times New Roman"/>
          <w:sz w:val="24"/>
          <w:szCs w:val="24"/>
        </w:rPr>
        <w:t>5.2 Results</w:t>
      </w:r>
    </w:p>
    <w:p w14:paraId="213CAFCF" w14:textId="77777777" w:rsidR="00FB4CAA" w:rsidRPr="000C02F0" w:rsidRDefault="000C02F0" w:rsidP="000C02F0">
      <w:pPr>
        <w:spacing w:line="360" w:lineRule="auto"/>
        <w:rPr>
          <w:rFonts w:ascii="Times New Roman" w:hAnsi="Times New Roman" w:cs="Times New Roman"/>
          <w:sz w:val="24"/>
          <w:szCs w:val="24"/>
        </w:rPr>
      </w:pPr>
      <w:r w:rsidRPr="000C02F0">
        <w:rPr>
          <w:rFonts w:ascii="Times New Roman" w:hAnsi="Times New Roman" w:cs="Times New Roman"/>
          <w:sz w:val="24"/>
          <w:szCs w:val="24"/>
        </w:rPr>
        <w:t>- Authent</w:t>
      </w:r>
      <w:r w:rsidRPr="000C02F0">
        <w:rPr>
          <w:rFonts w:ascii="Times New Roman" w:hAnsi="Times New Roman" w:cs="Times New Roman"/>
          <w:sz w:val="24"/>
          <w:szCs w:val="24"/>
        </w:rPr>
        <w:t>ication and profile management operational.</w:t>
      </w:r>
    </w:p>
    <w:p w14:paraId="30315CD6" w14:textId="77777777" w:rsidR="00FB4CAA" w:rsidRPr="000C02F0" w:rsidRDefault="000C02F0" w:rsidP="000C02F0">
      <w:pPr>
        <w:spacing w:line="360" w:lineRule="auto"/>
        <w:rPr>
          <w:rFonts w:ascii="Times New Roman" w:hAnsi="Times New Roman" w:cs="Times New Roman"/>
          <w:sz w:val="24"/>
          <w:szCs w:val="24"/>
        </w:rPr>
      </w:pPr>
      <w:r w:rsidRPr="000C02F0">
        <w:rPr>
          <w:rFonts w:ascii="Times New Roman" w:hAnsi="Times New Roman" w:cs="Times New Roman"/>
          <w:sz w:val="24"/>
          <w:szCs w:val="24"/>
        </w:rPr>
        <w:t>- Health record CRUD functional.</w:t>
      </w:r>
    </w:p>
    <w:p w14:paraId="70C33FE7" w14:textId="77777777" w:rsidR="00FB4CAA" w:rsidRPr="000C02F0" w:rsidRDefault="000C02F0" w:rsidP="000C02F0">
      <w:pPr>
        <w:spacing w:line="360" w:lineRule="auto"/>
        <w:rPr>
          <w:rFonts w:ascii="Times New Roman" w:hAnsi="Times New Roman" w:cs="Times New Roman"/>
          <w:sz w:val="24"/>
          <w:szCs w:val="24"/>
        </w:rPr>
      </w:pPr>
      <w:r w:rsidRPr="000C02F0">
        <w:rPr>
          <w:rFonts w:ascii="Times New Roman" w:hAnsi="Times New Roman" w:cs="Times New Roman"/>
          <w:sz w:val="24"/>
          <w:szCs w:val="24"/>
        </w:rPr>
        <w:t>- Doctor listing and profiles working with Zambia dummy fallback.</w:t>
      </w:r>
    </w:p>
    <w:p w14:paraId="0D7769AC" w14:textId="77777777" w:rsidR="00FB4CAA" w:rsidRPr="000C02F0" w:rsidRDefault="000C02F0" w:rsidP="000C02F0">
      <w:pPr>
        <w:spacing w:line="360" w:lineRule="auto"/>
        <w:rPr>
          <w:rFonts w:ascii="Times New Roman" w:hAnsi="Times New Roman" w:cs="Times New Roman"/>
          <w:sz w:val="24"/>
          <w:szCs w:val="24"/>
        </w:rPr>
      </w:pPr>
      <w:r w:rsidRPr="000C02F0">
        <w:rPr>
          <w:rFonts w:ascii="Times New Roman" w:hAnsi="Times New Roman" w:cs="Times New Roman"/>
          <w:sz w:val="24"/>
          <w:szCs w:val="24"/>
        </w:rPr>
        <w:t>- Appointment booking flow functional (demo-safe).</w:t>
      </w:r>
    </w:p>
    <w:p w14:paraId="391D9C90" w14:textId="77777777" w:rsidR="00FB4CAA" w:rsidRPr="000C02F0" w:rsidRDefault="000C02F0" w:rsidP="000C02F0">
      <w:pPr>
        <w:spacing w:line="360" w:lineRule="auto"/>
        <w:rPr>
          <w:rFonts w:ascii="Times New Roman" w:hAnsi="Times New Roman" w:cs="Times New Roman"/>
          <w:sz w:val="24"/>
          <w:szCs w:val="24"/>
        </w:rPr>
      </w:pPr>
      <w:r w:rsidRPr="000C02F0">
        <w:rPr>
          <w:rFonts w:ascii="Times New Roman" w:hAnsi="Times New Roman" w:cs="Times New Roman"/>
          <w:sz w:val="24"/>
          <w:szCs w:val="24"/>
        </w:rPr>
        <w:t>- Admin screens for user and doctor management implemented.</w:t>
      </w:r>
    </w:p>
    <w:p w14:paraId="400C192E" w14:textId="77777777" w:rsidR="00FB4CAA" w:rsidRPr="000C02F0" w:rsidRDefault="00FB4CAA" w:rsidP="000C02F0">
      <w:pPr>
        <w:spacing w:line="360" w:lineRule="auto"/>
        <w:rPr>
          <w:rFonts w:ascii="Times New Roman" w:hAnsi="Times New Roman" w:cs="Times New Roman"/>
          <w:sz w:val="24"/>
          <w:szCs w:val="24"/>
        </w:rPr>
      </w:pPr>
    </w:p>
    <w:p w14:paraId="2B2EBD86" w14:textId="77777777" w:rsidR="00FB4CAA" w:rsidRPr="000C02F0" w:rsidRDefault="000C02F0" w:rsidP="000C02F0">
      <w:pPr>
        <w:pStyle w:val="Heading3"/>
        <w:spacing w:line="360" w:lineRule="auto"/>
        <w:rPr>
          <w:rFonts w:ascii="Times New Roman" w:hAnsi="Times New Roman" w:cs="Times New Roman"/>
          <w:sz w:val="24"/>
          <w:szCs w:val="24"/>
        </w:rPr>
      </w:pPr>
      <w:r w:rsidRPr="000C02F0">
        <w:rPr>
          <w:rFonts w:ascii="Times New Roman" w:hAnsi="Times New Roman" w:cs="Times New Roman"/>
          <w:sz w:val="24"/>
          <w:szCs w:val="24"/>
        </w:rPr>
        <w:t>5</w:t>
      </w:r>
      <w:r w:rsidRPr="000C02F0">
        <w:rPr>
          <w:rFonts w:ascii="Times New Roman" w:hAnsi="Times New Roman" w:cs="Times New Roman"/>
          <w:sz w:val="24"/>
          <w:szCs w:val="24"/>
        </w:rPr>
        <w:t>.3 Discussion</w:t>
      </w:r>
    </w:p>
    <w:p w14:paraId="3B297FEB" w14:textId="77777777" w:rsidR="00FB4CAA" w:rsidRPr="000C02F0" w:rsidRDefault="000C02F0" w:rsidP="000C02F0">
      <w:pPr>
        <w:spacing w:line="360" w:lineRule="auto"/>
        <w:rPr>
          <w:rFonts w:ascii="Times New Roman" w:hAnsi="Times New Roman" w:cs="Times New Roman"/>
          <w:sz w:val="24"/>
          <w:szCs w:val="24"/>
        </w:rPr>
      </w:pPr>
      <w:r w:rsidRPr="000C02F0">
        <w:rPr>
          <w:rFonts w:ascii="Times New Roman" w:hAnsi="Times New Roman" w:cs="Times New Roman"/>
          <w:sz w:val="24"/>
          <w:szCs w:val="24"/>
        </w:rPr>
        <w:t>The system demonstrates the feasibility of deploying a Zambia-specific health application using MERN. It addresses gaps in doctor discovery and appointment booking. However, integration with partner APIs and advanced scheduling remain challen</w:t>
      </w:r>
      <w:r w:rsidRPr="000C02F0">
        <w:rPr>
          <w:rFonts w:ascii="Times New Roman" w:hAnsi="Times New Roman" w:cs="Times New Roman"/>
          <w:sz w:val="24"/>
          <w:szCs w:val="24"/>
        </w:rPr>
        <w:t>ges.</w:t>
      </w:r>
    </w:p>
    <w:p w14:paraId="421D23BA" w14:textId="77777777" w:rsidR="00FB4CAA" w:rsidRPr="000C02F0" w:rsidRDefault="00FB4CAA" w:rsidP="000C02F0">
      <w:pPr>
        <w:spacing w:line="360" w:lineRule="auto"/>
        <w:rPr>
          <w:rFonts w:ascii="Times New Roman" w:hAnsi="Times New Roman" w:cs="Times New Roman"/>
          <w:sz w:val="24"/>
          <w:szCs w:val="24"/>
        </w:rPr>
      </w:pPr>
    </w:p>
    <w:p w14:paraId="72F069BD" w14:textId="77777777" w:rsidR="00FB4CAA" w:rsidRPr="000C02F0" w:rsidRDefault="000C02F0" w:rsidP="000C02F0">
      <w:pPr>
        <w:pStyle w:val="Heading3"/>
        <w:spacing w:line="360" w:lineRule="auto"/>
        <w:rPr>
          <w:rFonts w:ascii="Times New Roman" w:hAnsi="Times New Roman" w:cs="Times New Roman"/>
          <w:sz w:val="24"/>
          <w:szCs w:val="24"/>
        </w:rPr>
      </w:pPr>
      <w:r w:rsidRPr="000C02F0">
        <w:rPr>
          <w:rFonts w:ascii="Times New Roman" w:hAnsi="Times New Roman" w:cs="Times New Roman"/>
          <w:sz w:val="24"/>
          <w:szCs w:val="24"/>
        </w:rPr>
        <w:t>5.4 Summary</w:t>
      </w:r>
    </w:p>
    <w:p w14:paraId="0C156954" w14:textId="77777777" w:rsidR="00FB4CAA" w:rsidRPr="000C02F0" w:rsidRDefault="000C02F0" w:rsidP="000C02F0">
      <w:pPr>
        <w:spacing w:line="360" w:lineRule="auto"/>
        <w:rPr>
          <w:rFonts w:ascii="Times New Roman" w:hAnsi="Times New Roman" w:cs="Times New Roman"/>
          <w:sz w:val="24"/>
          <w:szCs w:val="24"/>
        </w:rPr>
      </w:pPr>
      <w:r w:rsidRPr="000C02F0">
        <w:rPr>
          <w:rFonts w:ascii="Times New Roman" w:hAnsi="Times New Roman" w:cs="Times New Roman"/>
          <w:sz w:val="24"/>
          <w:szCs w:val="24"/>
        </w:rPr>
        <w:t>The results validate the system objectives while highlighting areas for future improvement.</w:t>
      </w:r>
    </w:p>
    <w:p w14:paraId="2C76841F" w14:textId="77777777" w:rsidR="00FB4CAA" w:rsidRPr="000C02F0" w:rsidRDefault="00FB4CAA" w:rsidP="000C02F0">
      <w:pPr>
        <w:spacing w:line="360" w:lineRule="auto"/>
        <w:rPr>
          <w:rFonts w:ascii="Times New Roman" w:hAnsi="Times New Roman" w:cs="Times New Roman"/>
          <w:sz w:val="24"/>
          <w:szCs w:val="24"/>
        </w:rPr>
      </w:pPr>
    </w:p>
    <w:p w14:paraId="59B77379" w14:textId="77777777" w:rsidR="00FB4CAA" w:rsidRPr="000C02F0" w:rsidRDefault="000C02F0" w:rsidP="000C02F0">
      <w:pPr>
        <w:spacing w:line="360" w:lineRule="auto"/>
        <w:rPr>
          <w:rFonts w:ascii="Times New Roman" w:hAnsi="Times New Roman" w:cs="Times New Roman"/>
          <w:sz w:val="24"/>
          <w:szCs w:val="24"/>
        </w:rPr>
      </w:pPr>
      <w:r w:rsidRPr="000C02F0">
        <w:rPr>
          <w:rFonts w:ascii="Times New Roman" w:hAnsi="Times New Roman" w:cs="Times New Roman"/>
          <w:sz w:val="24"/>
          <w:szCs w:val="24"/>
        </w:rPr>
        <w:br w:type="page"/>
      </w:r>
    </w:p>
    <w:p w14:paraId="6DD5DD78" w14:textId="77777777" w:rsidR="00FB4CAA" w:rsidRPr="000C02F0" w:rsidRDefault="00FB4CAA" w:rsidP="000C02F0">
      <w:pPr>
        <w:spacing w:line="360" w:lineRule="auto"/>
        <w:rPr>
          <w:rFonts w:ascii="Times New Roman" w:hAnsi="Times New Roman" w:cs="Times New Roman"/>
          <w:sz w:val="24"/>
          <w:szCs w:val="24"/>
        </w:rPr>
      </w:pPr>
    </w:p>
    <w:p w14:paraId="409E2FBE" w14:textId="77777777" w:rsidR="00FB4CAA" w:rsidRPr="000C02F0" w:rsidRDefault="000C02F0" w:rsidP="000C02F0">
      <w:pPr>
        <w:pStyle w:val="Heading2"/>
        <w:spacing w:line="360" w:lineRule="auto"/>
        <w:rPr>
          <w:rFonts w:ascii="Times New Roman" w:hAnsi="Times New Roman" w:cs="Times New Roman"/>
          <w:sz w:val="24"/>
          <w:szCs w:val="24"/>
        </w:rPr>
      </w:pPr>
      <w:r w:rsidRPr="000C02F0">
        <w:rPr>
          <w:rFonts w:ascii="Times New Roman" w:hAnsi="Times New Roman" w:cs="Times New Roman"/>
          <w:sz w:val="24"/>
          <w:szCs w:val="24"/>
        </w:rPr>
        <w:t>Chapter Six: Conclusion and Recommendation</w:t>
      </w:r>
    </w:p>
    <w:p w14:paraId="0F9A5C46" w14:textId="77777777" w:rsidR="00FB4CAA" w:rsidRPr="000C02F0" w:rsidRDefault="00FB4CAA" w:rsidP="000C02F0">
      <w:pPr>
        <w:spacing w:line="360" w:lineRule="auto"/>
        <w:rPr>
          <w:rFonts w:ascii="Times New Roman" w:hAnsi="Times New Roman" w:cs="Times New Roman"/>
          <w:sz w:val="24"/>
          <w:szCs w:val="24"/>
        </w:rPr>
      </w:pPr>
    </w:p>
    <w:p w14:paraId="2FD2B183" w14:textId="77777777" w:rsidR="00FB4CAA" w:rsidRPr="000C02F0" w:rsidRDefault="000C02F0" w:rsidP="000C02F0">
      <w:pPr>
        <w:pStyle w:val="Heading3"/>
        <w:spacing w:line="360" w:lineRule="auto"/>
        <w:rPr>
          <w:rFonts w:ascii="Times New Roman" w:hAnsi="Times New Roman" w:cs="Times New Roman"/>
          <w:sz w:val="24"/>
          <w:szCs w:val="24"/>
        </w:rPr>
      </w:pPr>
      <w:r w:rsidRPr="000C02F0">
        <w:rPr>
          <w:rFonts w:ascii="Times New Roman" w:hAnsi="Times New Roman" w:cs="Times New Roman"/>
          <w:sz w:val="24"/>
          <w:szCs w:val="24"/>
        </w:rPr>
        <w:t>6.1 Introduction</w:t>
      </w:r>
    </w:p>
    <w:p w14:paraId="40F0BE64" w14:textId="77777777" w:rsidR="00FB4CAA" w:rsidRPr="000C02F0" w:rsidRDefault="000C02F0" w:rsidP="000C02F0">
      <w:pPr>
        <w:spacing w:line="360" w:lineRule="auto"/>
        <w:rPr>
          <w:rFonts w:ascii="Times New Roman" w:hAnsi="Times New Roman" w:cs="Times New Roman"/>
          <w:sz w:val="24"/>
          <w:szCs w:val="24"/>
        </w:rPr>
      </w:pPr>
      <w:r w:rsidRPr="000C02F0">
        <w:rPr>
          <w:rFonts w:ascii="Times New Roman" w:hAnsi="Times New Roman" w:cs="Times New Roman"/>
          <w:sz w:val="24"/>
          <w:szCs w:val="24"/>
        </w:rPr>
        <w:t xml:space="preserve">This chapter concludes the project and provides recommendations for future </w:t>
      </w:r>
      <w:r w:rsidRPr="000C02F0">
        <w:rPr>
          <w:rFonts w:ascii="Times New Roman" w:hAnsi="Times New Roman" w:cs="Times New Roman"/>
          <w:sz w:val="24"/>
          <w:szCs w:val="24"/>
        </w:rPr>
        <w:t>work.</w:t>
      </w:r>
    </w:p>
    <w:p w14:paraId="6EC4C6F6" w14:textId="77777777" w:rsidR="00FB4CAA" w:rsidRPr="000C02F0" w:rsidRDefault="00FB4CAA" w:rsidP="000C02F0">
      <w:pPr>
        <w:spacing w:line="360" w:lineRule="auto"/>
        <w:rPr>
          <w:rFonts w:ascii="Times New Roman" w:hAnsi="Times New Roman" w:cs="Times New Roman"/>
          <w:sz w:val="24"/>
          <w:szCs w:val="24"/>
        </w:rPr>
      </w:pPr>
    </w:p>
    <w:p w14:paraId="0E11B3E5" w14:textId="77777777" w:rsidR="00FB4CAA" w:rsidRPr="000C02F0" w:rsidRDefault="000C02F0" w:rsidP="000C02F0">
      <w:pPr>
        <w:pStyle w:val="Heading3"/>
        <w:spacing w:line="360" w:lineRule="auto"/>
        <w:rPr>
          <w:rFonts w:ascii="Times New Roman" w:hAnsi="Times New Roman" w:cs="Times New Roman"/>
          <w:sz w:val="24"/>
          <w:szCs w:val="24"/>
        </w:rPr>
      </w:pPr>
      <w:r w:rsidRPr="000C02F0">
        <w:rPr>
          <w:rFonts w:ascii="Times New Roman" w:hAnsi="Times New Roman" w:cs="Times New Roman"/>
          <w:sz w:val="24"/>
          <w:szCs w:val="24"/>
        </w:rPr>
        <w:t>6.2 Conclusion</w:t>
      </w:r>
    </w:p>
    <w:p w14:paraId="582F1AA7" w14:textId="77777777" w:rsidR="00FB4CAA" w:rsidRPr="000C02F0" w:rsidRDefault="000C02F0" w:rsidP="000C02F0">
      <w:pPr>
        <w:spacing w:line="360" w:lineRule="auto"/>
        <w:rPr>
          <w:rFonts w:ascii="Times New Roman" w:hAnsi="Times New Roman" w:cs="Times New Roman"/>
          <w:sz w:val="24"/>
          <w:szCs w:val="24"/>
        </w:rPr>
      </w:pPr>
      <w:r w:rsidRPr="000C02F0">
        <w:rPr>
          <w:rFonts w:ascii="Times New Roman" w:hAnsi="Times New Roman" w:cs="Times New Roman"/>
          <w:sz w:val="24"/>
          <w:szCs w:val="24"/>
        </w:rPr>
        <w:t>HealthMonitor Zambia successfully demonstrates a MERN-stack health application tailored for Zambia. It integrates secure authentication, health record management, doctor discovery, appointment booking, and Zambia-specific validations.</w:t>
      </w:r>
    </w:p>
    <w:p w14:paraId="221E56EE" w14:textId="77777777" w:rsidR="00FB4CAA" w:rsidRPr="000C02F0" w:rsidRDefault="00FB4CAA" w:rsidP="000C02F0">
      <w:pPr>
        <w:spacing w:line="360" w:lineRule="auto"/>
        <w:rPr>
          <w:rFonts w:ascii="Times New Roman" w:hAnsi="Times New Roman" w:cs="Times New Roman"/>
          <w:sz w:val="24"/>
          <w:szCs w:val="24"/>
        </w:rPr>
      </w:pPr>
    </w:p>
    <w:p w14:paraId="00F9AF46" w14:textId="77777777" w:rsidR="00FB4CAA" w:rsidRPr="000C02F0" w:rsidRDefault="000C02F0" w:rsidP="000C02F0">
      <w:pPr>
        <w:pStyle w:val="Heading3"/>
        <w:spacing w:line="360" w:lineRule="auto"/>
        <w:rPr>
          <w:rFonts w:ascii="Times New Roman" w:hAnsi="Times New Roman" w:cs="Times New Roman"/>
          <w:sz w:val="24"/>
          <w:szCs w:val="24"/>
        </w:rPr>
      </w:pPr>
      <w:r w:rsidRPr="000C02F0">
        <w:rPr>
          <w:rFonts w:ascii="Times New Roman" w:hAnsi="Times New Roman" w:cs="Times New Roman"/>
          <w:sz w:val="24"/>
          <w:szCs w:val="24"/>
        </w:rPr>
        <w:t>6.3 Recommendation</w:t>
      </w:r>
    </w:p>
    <w:p w14:paraId="05C5B67F" w14:textId="77777777" w:rsidR="00FB4CAA" w:rsidRPr="000C02F0" w:rsidRDefault="000C02F0" w:rsidP="000C02F0">
      <w:pPr>
        <w:spacing w:line="360" w:lineRule="auto"/>
        <w:rPr>
          <w:rFonts w:ascii="Times New Roman" w:hAnsi="Times New Roman" w:cs="Times New Roman"/>
          <w:sz w:val="24"/>
          <w:szCs w:val="24"/>
        </w:rPr>
      </w:pPr>
      <w:r w:rsidRPr="000C02F0">
        <w:rPr>
          <w:rFonts w:ascii="Times New Roman" w:hAnsi="Times New Roman" w:cs="Times New Roman"/>
          <w:sz w:val="24"/>
          <w:szCs w:val="24"/>
        </w:rPr>
        <w:t>- Add email verification and password reset flows.</w:t>
      </w:r>
    </w:p>
    <w:p w14:paraId="0CF6E41B" w14:textId="77777777" w:rsidR="00FB4CAA" w:rsidRPr="000C02F0" w:rsidRDefault="000C02F0" w:rsidP="000C02F0">
      <w:pPr>
        <w:spacing w:line="360" w:lineRule="auto"/>
        <w:rPr>
          <w:rFonts w:ascii="Times New Roman" w:hAnsi="Times New Roman" w:cs="Times New Roman"/>
          <w:sz w:val="24"/>
          <w:szCs w:val="24"/>
        </w:rPr>
      </w:pPr>
      <w:r w:rsidRPr="000C02F0">
        <w:rPr>
          <w:rFonts w:ascii="Times New Roman" w:hAnsi="Times New Roman" w:cs="Times New Roman"/>
          <w:sz w:val="24"/>
          <w:szCs w:val="24"/>
        </w:rPr>
        <w:t>- Integrate rate limiting, helmet, and stricter CORS.</w:t>
      </w:r>
    </w:p>
    <w:p w14:paraId="7699A718" w14:textId="77777777" w:rsidR="00FB4CAA" w:rsidRPr="000C02F0" w:rsidRDefault="000C02F0" w:rsidP="000C02F0">
      <w:pPr>
        <w:spacing w:line="360" w:lineRule="auto"/>
        <w:rPr>
          <w:rFonts w:ascii="Times New Roman" w:hAnsi="Times New Roman" w:cs="Times New Roman"/>
          <w:sz w:val="24"/>
          <w:szCs w:val="24"/>
        </w:rPr>
      </w:pPr>
      <w:r w:rsidRPr="000C02F0">
        <w:rPr>
          <w:rFonts w:ascii="Times New Roman" w:hAnsi="Times New Roman" w:cs="Times New Roman"/>
          <w:sz w:val="24"/>
          <w:szCs w:val="24"/>
        </w:rPr>
        <w:t>- Incorporate reminders and real-time updates.</w:t>
      </w:r>
    </w:p>
    <w:p w14:paraId="7FAC48FE" w14:textId="77777777" w:rsidR="00FB4CAA" w:rsidRPr="000C02F0" w:rsidRDefault="000C02F0" w:rsidP="000C02F0">
      <w:pPr>
        <w:spacing w:line="360" w:lineRule="auto"/>
        <w:rPr>
          <w:rFonts w:ascii="Times New Roman" w:hAnsi="Times New Roman" w:cs="Times New Roman"/>
          <w:sz w:val="24"/>
          <w:szCs w:val="24"/>
        </w:rPr>
      </w:pPr>
      <w:r w:rsidRPr="000C02F0">
        <w:rPr>
          <w:rFonts w:ascii="Times New Roman" w:hAnsi="Times New Roman" w:cs="Times New Roman"/>
          <w:sz w:val="24"/>
          <w:szCs w:val="24"/>
        </w:rPr>
        <w:t>- Expand automated testing coverage.</w:t>
      </w:r>
    </w:p>
    <w:p w14:paraId="0F7945AB" w14:textId="77777777" w:rsidR="00FB4CAA" w:rsidRPr="000C02F0" w:rsidRDefault="000C02F0" w:rsidP="000C02F0">
      <w:pPr>
        <w:spacing w:line="360" w:lineRule="auto"/>
        <w:rPr>
          <w:rFonts w:ascii="Times New Roman" w:hAnsi="Times New Roman" w:cs="Times New Roman"/>
          <w:sz w:val="24"/>
          <w:szCs w:val="24"/>
        </w:rPr>
      </w:pPr>
      <w:r w:rsidRPr="000C02F0">
        <w:rPr>
          <w:rFonts w:ascii="Times New Roman" w:hAnsi="Times New Roman" w:cs="Times New Roman"/>
          <w:sz w:val="24"/>
          <w:szCs w:val="24"/>
        </w:rPr>
        <w:t>- Deploy via Docker and set up CI/CD pipelines</w:t>
      </w:r>
      <w:r w:rsidRPr="000C02F0">
        <w:rPr>
          <w:rFonts w:ascii="Times New Roman" w:hAnsi="Times New Roman" w:cs="Times New Roman"/>
          <w:sz w:val="24"/>
          <w:szCs w:val="24"/>
        </w:rPr>
        <w:t>.</w:t>
      </w:r>
    </w:p>
    <w:p w14:paraId="3A725B4E" w14:textId="77777777" w:rsidR="00FB4CAA" w:rsidRPr="000C02F0" w:rsidRDefault="00FB4CAA" w:rsidP="000C02F0">
      <w:pPr>
        <w:spacing w:line="360" w:lineRule="auto"/>
        <w:rPr>
          <w:rFonts w:ascii="Times New Roman" w:hAnsi="Times New Roman" w:cs="Times New Roman"/>
          <w:sz w:val="24"/>
          <w:szCs w:val="24"/>
        </w:rPr>
      </w:pPr>
    </w:p>
    <w:p w14:paraId="5025A34A" w14:textId="77777777" w:rsidR="00FB4CAA" w:rsidRPr="000C02F0" w:rsidRDefault="000C02F0" w:rsidP="000C02F0">
      <w:pPr>
        <w:pStyle w:val="Heading3"/>
        <w:spacing w:line="360" w:lineRule="auto"/>
        <w:rPr>
          <w:rFonts w:ascii="Times New Roman" w:hAnsi="Times New Roman" w:cs="Times New Roman"/>
          <w:sz w:val="24"/>
          <w:szCs w:val="24"/>
        </w:rPr>
      </w:pPr>
      <w:r w:rsidRPr="000C02F0">
        <w:rPr>
          <w:rFonts w:ascii="Times New Roman" w:hAnsi="Times New Roman" w:cs="Times New Roman"/>
          <w:sz w:val="24"/>
          <w:szCs w:val="24"/>
        </w:rPr>
        <w:t>6.4 Summary</w:t>
      </w:r>
    </w:p>
    <w:p w14:paraId="4EF6338F" w14:textId="77777777" w:rsidR="00FB4CAA" w:rsidRPr="000C02F0" w:rsidRDefault="000C02F0" w:rsidP="000C02F0">
      <w:pPr>
        <w:spacing w:line="360" w:lineRule="auto"/>
        <w:rPr>
          <w:rFonts w:ascii="Times New Roman" w:hAnsi="Times New Roman" w:cs="Times New Roman"/>
          <w:sz w:val="24"/>
          <w:szCs w:val="24"/>
        </w:rPr>
      </w:pPr>
      <w:r w:rsidRPr="000C02F0">
        <w:rPr>
          <w:rFonts w:ascii="Times New Roman" w:hAnsi="Times New Roman" w:cs="Times New Roman"/>
          <w:sz w:val="24"/>
          <w:szCs w:val="24"/>
        </w:rPr>
        <w:t>The project achieves its objectives while opening avenues for future enhancement.</w:t>
      </w:r>
    </w:p>
    <w:p w14:paraId="5624E172" w14:textId="77777777" w:rsidR="00FB4CAA" w:rsidRPr="000C02F0" w:rsidRDefault="00FB4CAA" w:rsidP="000C02F0">
      <w:pPr>
        <w:spacing w:line="360" w:lineRule="auto"/>
        <w:rPr>
          <w:rFonts w:ascii="Times New Roman" w:hAnsi="Times New Roman" w:cs="Times New Roman"/>
          <w:sz w:val="24"/>
          <w:szCs w:val="24"/>
        </w:rPr>
      </w:pPr>
    </w:p>
    <w:p w14:paraId="5FE9ACDA" w14:textId="77777777" w:rsidR="00FB4CAA" w:rsidRPr="000C02F0" w:rsidRDefault="000C02F0" w:rsidP="000C02F0">
      <w:pPr>
        <w:spacing w:line="360" w:lineRule="auto"/>
        <w:rPr>
          <w:rFonts w:ascii="Times New Roman" w:hAnsi="Times New Roman" w:cs="Times New Roman"/>
          <w:sz w:val="24"/>
          <w:szCs w:val="24"/>
        </w:rPr>
      </w:pPr>
      <w:r w:rsidRPr="000C02F0">
        <w:rPr>
          <w:rFonts w:ascii="Times New Roman" w:hAnsi="Times New Roman" w:cs="Times New Roman"/>
          <w:sz w:val="24"/>
          <w:szCs w:val="24"/>
        </w:rPr>
        <w:br w:type="page"/>
      </w:r>
    </w:p>
    <w:p w14:paraId="22990A41" w14:textId="77777777" w:rsidR="00FB4CAA" w:rsidRPr="000C02F0" w:rsidRDefault="00FB4CAA" w:rsidP="000C02F0">
      <w:pPr>
        <w:spacing w:line="360" w:lineRule="auto"/>
        <w:rPr>
          <w:rFonts w:ascii="Times New Roman" w:hAnsi="Times New Roman" w:cs="Times New Roman"/>
          <w:sz w:val="24"/>
          <w:szCs w:val="24"/>
        </w:rPr>
      </w:pPr>
    </w:p>
    <w:p w14:paraId="642B1808" w14:textId="77777777" w:rsidR="00FB4CAA" w:rsidRPr="000C02F0" w:rsidRDefault="000C02F0" w:rsidP="000C02F0">
      <w:pPr>
        <w:pStyle w:val="Heading2"/>
        <w:spacing w:line="360" w:lineRule="auto"/>
        <w:rPr>
          <w:rFonts w:ascii="Times New Roman" w:hAnsi="Times New Roman" w:cs="Times New Roman"/>
          <w:sz w:val="24"/>
          <w:szCs w:val="24"/>
        </w:rPr>
      </w:pPr>
      <w:r w:rsidRPr="000C02F0">
        <w:rPr>
          <w:rFonts w:ascii="Times New Roman" w:hAnsi="Times New Roman" w:cs="Times New Roman"/>
          <w:sz w:val="24"/>
          <w:szCs w:val="24"/>
        </w:rPr>
        <w:t>References</w:t>
      </w:r>
    </w:p>
    <w:p w14:paraId="6445E27D" w14:textId="77777777" w:rsidR="00FB4CAA" w:rsidRPr="000C02F0" w:rsidRDefault="000C02F0" w:rsidP="000C02F0">
      <w:pPr>
        <w:spacing w:line="360" w:lineRule="auto"/>
        <w:rPr>
          <w:rFonts w:ascii="Times New Roman" w:hAnsi="Times New Roman" w:cs="Times New Roman"/>
          <w:sz w:val="24"/>
          <w:szCs w:val="24"/>
        </w:rPr>
      </w:pPr>
      <w:r w:rsidRPr="000C02F0">
        <w:rPr>
          <w:rFonts w:ascii="Times New Roman" w:hAnsi="Times New Roman" w:cs="Times New Roman"/>
          <w:sz w:val="24"/>
          <w:szCs w:val="24"/>
        </w:rPr>
        <w:t>- React Documentation: https://react.dev</w:t>
      </w:r>
    </w:p>
    <w:p w14:paraId="680ED1B7" w14:textId="77777777" w:rsidR="00FB4CAA" w:rsidRPr="000C02F0" w:rsidRDefault="000C02F0" w:rsidP="000C02F0">
      <w:pPr>
        <w:spacing w:line="360" w:lineRule="auto"/>
        <w:rPr>
          <w:rFonts w:ascii="Times New Roman" w:hAnsi="Times New Roman" w:cs="Times New Roman"/>
          <w:sz w:val="24"/>
          <w:szCs w:val="24"/>
        </w:rPr>
      </w:pPr>
      <w:r w:rsidRPr="000C02F0">
        <w:rPr>
          <w:rFonts w:ascii="Times New Roman" w:hAnsi="Times New Roman" w:cs="Times New Roman"/>
          <w:sz w:val="24"/>
          <w:szCs w:val="24"/>
        </w:rPr>
        <w:t>- Express Documentation: https://expressjs.com</w:t>
      </w:r>
    </w:p>
    <w:p w14:paraId="1B90406F" w14:textId="77777777" w:rsidR="00FB4CAA" w:rsidRPr="000C02F0" w:rsidRDefault="000C02F0" w:rsidP="000C02F0">
      <w:pPr>
        <w:spacing w:line="360" w:lineRule="auto"/>
        <w:rPr>
          <w:rFonts w:ascii="Times New Roman" w:hAnsi="Times New Roman" w:cs="Times New Roman"/>
          <w:sz w:val="24"/>
          <w:szCs w:val="24"/>
        </w:rPr>
      </w:pPr>
      <w:r w:rsidRPr="000C02F0">
        <w:rPr>
          <w:rFonts w:ascii="Times New Roman" w:hAnsi="Times New Roman" w:cs="Times New Roman"/>
          <w:sz w:val="24"/>
          <w:szCs w:val="24"/>
        </w:rPr>
        <w:t>- MongoDB Documentation: https://www.mongodb.com/docs</w:t>
      </w:r>
    </w:p>
    <w:p w14:paraId="0804ABD5" w14:textId="77777777" w:rsidR="00FB4CAA" w:rsidRPr="000C02F0" w:rsidRDefault="000C02F0" w:rsidP="000C02F0">
      <w:pPr>
        <w:spacing w:line="360" w:lineRule="auto"/>
        <w:rPr>
          <w:rFonts w:ascii="Times New Roman" w:hAnsi="Times New Roman" w:cs="Times New Roman"/>
          <w:sz w:val="24"/>
          <w:szCs w:val="24"/>
        </w:rPr>
      </w:pPr>
      <w:r w:rsidRPr="000C02F0">
        <w:rPr>
          <w:rFonts w:ascii="Times New Roman" w:hAnsi="Times New Roman" w:cs="Times New Roman"/>
          <w:sz w:val="24"/>
          <w:szCs w:val="24"/>
        </w:rPr>
        <w:t xml:space="preserve">- </w:t>
      </w:r>
      <w:r w:rsidRPr="000C02F0">
        <w:rPr>
          <w:rFonts w:ascii="Times New Roman" w:hAnsi="Times New Roman" w:cs="Times New Roman"/>
          <w:sz w:val="24"/>
          <w:szCs w:val="24"/>
        </w:rPr>
        <w:t>Bootstrap: https://getbootstrap.com</w:t>
      </w:r>
    </w:p>
    <w:p w14:paraId="3640C520" w14:textId="77777777" w:rsidR="00FB4CAA" w:rsidRPr="000C02F0" w:rsidRDefault="000C02F0" w:rsidP="000C02F0">
      <w:pPr>
        <w:spacing w:line="360" w:lineRule="auto"/>
        <w:rPr>
          <w:rFonts w:ascii="Times New Roman" w:hAnsi="Times New Roman" w:cs="Times New Roman"/>
          <w:sz w:val="24"/>
          <w:szCs w:val="24"/>
        </w:rPr>
      </w:pPr>
      <w:r w:rsidRPr="000C02F0">
        <w:rPr>
          <w:rFonts w:ascii="Times New Roman" w:hAnsi="Times New Roman" w:cs="Times New Roman"/>
          <w:sz w:val="24"/>
          <w:szCs w:val="24"/>
        </w:rPr>
        <w:t>- express-validator: https://express-validator.github.io</w:t>
      </w:r>
    </w:p>
    <w:p w14:paraId="6DD71FAF" w14:textId="77777777" w:rsidR="00FB4CAA" w:rsidRPr="000C02F0" w:rsidRDefault="000C02F0" w:rsidP="000C02F0">
      <w:pPr>
        <w:spacing w:line="360" w:lineRule="auto"/>
        <w:rPr>
          <w:rFonts w:ascii="Times New Roman" w:hAnsi="Times New Roman" w:cs="Times New Roman"/>
          <w:sz w:val="24"/>
          <w:szCs w:val="24"/>
        </w:rPr>
      </w:pPr>
      <w:r w:rsidRPr="000C02F0">
        <w:rPr>
          <w:rFonts w:ascii="Times New Roman" w:hAnsi="Times New Roman" w:cs="Times New Roman"/>
          <w:sz w:val="24"/>
          <w:szCs w:val="24"/>
        </w:rPr>
        <w:t>- React-Toastify: https://fkhadra.github.io/react-toastify</w:t>
      </w:r>
    </w:p>
    <w:p w14:paraId="70E76C37" w14:textId="77777777" w:rsidR="00FB4CAA" w:rsidRPr="000C02F0" w:rsidRDefault="00FB4CAA" w:rsidP="000C02F0">
      <w:pPr>
        <w:spacing w:line="360" w:lineRule="auto"/>
        <w:rPr>
          <w:rFonts w:ascii="Times New Roman" w:hAnsi="Times New Roman" w:cs="Times New Roman"/>
          <w:sz w:val="24"/>
          <w:szCs w:val="24"/>
        </w:rPr>
      </w:pPr>
    </w:p>
    <w:p w14:paraId="792F6CB1" w14:textId="77777777" w:rsidR="00FB4CAA" w:rsidRPr="000C02F0" w:rsidRDefault="000C02F0" w:rsidP="000C02F0">
      <w:pPr>
        <w:spacing w:line="360" w:lineRule="auto"/>
        <w:rPr>
          <w:rFonts w:ascii="Times New Roman" w:hAnsi="Times New Roman" w:cs="Times New Roman"/>
          <w:sz w:val="24"/>
          <w:szCs w:val="24"/>
        </w:rPr>
      </w:pPr>
      <w:r w:rsidRPr="000C02F0">
        <w:rPr>
          <w:rFonts w:ascii="Times New Roman" w:hAnsi="Times New Roman" w:cs="Times New Roman"/>
          <w:sz w:val="24"/>
          <w:szCs w:val="24"/>
        </w:rPr>
        <w:br w:type="page"/>
      </w:r>
    </w:p>
    <w:p w14:paraId="2B69C61A" w14:textId="77777777" w:rsidR="00FB4CAA" w:rsidRPr="000C02F0" w:rsidRDefault="00FB4CAA" w:rsidP="000C02F0">
      <w:pPr>
        <w:spacing w:line="360" w:lineRule="auto"/>
        <w:rPr>
          <w:rFonts w:ascii="Times New Roman" w:hAnsi="Times New Roman" w:cs="Times New Roman"/>
          <w:sz w:val="24"/>
          <w:szCs w:val="24"/>
        </w:rPr>
      </w:pPr>
    </w:p>
    <w:p w14:paraId="13E19A68" w14:textId="77777777" w:rsidR="00FB4CAA" w:rsidRPr="000C02F0" w:rsidRDefault="000C02F0" w:rsidP="000C02F0">
      <w:pPr>
        <w:pStyle w:val="Heading2"/>
        <w:spacing w:line="360" w:lineRule="auto"/>
        <w:rPr>
          <w:rFonts w:ascii="Times New Roman" w:hAnsi="Times New Roman" w:cs="Times New Roman"/>
          <w:sz w:val="24"/>
          <w:szCs w:val="24"/>
        </w:rPr>
      </w:pPr>
      <w:r w:rsidRPr="000C02F0">
        <w:rPr>
          <w:rFonts w:ascii="Times New Roman" w:hAnsi="Times New Roman" w:cs="Times New Roman"/>
          <w:sz w:val="24"/>
          <w:szCs w:val="24"/>
        </w:rPr>
        <w:t>Appendices</w:t>
      </w:r>
    </w:p>
    <w:p w14:paraId="50ED3BC8" w14:textId="77777777" w:rsidR="00FB4CAA" w:rsidRPr="000C02F0" w:rsidRDefault="000C02F0" w:rsidP="000C02F0">
      <w:pPr>
        <w:spacing w:line="360" w:lineRule="auto"/>
        <w:rPr>
          <w:rFonts w:ascii="Times New Roman" w:hAnsi="Times New Roman" w:cs="Times New Roman"/>
          <w:sz w:val="24"/>
          <w:szCs w:val="24"/>
        </w:rPr>
      </w:pPr>
      <w:r w:rsidRPr="000C02F0">
        <w:rPr>
          <w:rFonts w:ascii="Times New Roman" w:hAnsi="Times New Roman" w:cs="Times New Roman"/>
          <w:sz w:val="24"/>
          <w:szCs w:val="24"/>
        </w:rPr>
        <w:t>- Appendix A</w:t>
      </w:r>
      <w:proofErr w:type="gramStart"/>
      <w:r w:rsidRPr="000C02F0">
        <w:rPr>
          <w:rFonts w:ascii="Times New Roman" w:hAnsi="Times New Roman" w:cs="Times New Roman"/>
          <w:sz w:val="24"/>
          <w:szCs w:val="24"/>
        </w:rPr>
        <w:t>: .env</w:t>
      </w:r>
      <w:proofErr w:type="gramEnd"/>
      <w:r w:rsidRPr="000C02F0">
        <w:rPr>
          <w:rFonts w:ascii="Times New Roman" w:hAnsi="Times New Roman" w:cs="Times New Roman"/>
          <w:sz w:val="24"/>
          <w:szCs w:val="24"/>
        </w:rPr>
        <w:t xml:space="preserve"> sample configuration</w:t>
      </w:r>
    </w:p>
    <w:p w14:paraId="381B43BE" w14:textId="77777777" w:rsidR="00FB4CAA" w:rsidRPr="000C02F0" w:rsidRDefault="000C02F0" w:rsidP="000C02F0">
      <w:pPr>
        <w:spacing w:line="360" w:lineRule="auto"/>
        <w:rPr>
          <w:rFonts w:ascii="Times New Roman" w:hAnsi="Times New Roman" w:cs="Times New Roman"/>
          <w:sz w:val="24"/>
          <w:szCs w:val="24"/>
        </w:rPr>
      </w:pPr>
      <w:r w:rsidRPr="000C02F0">
        <w:rPr>
          <w:rFonts w:ascii="Times New Roman" w:hAnsi="Times New Roman" w:cs="Times New Roman"/>
          <w:sz w:val="24"/>
          <w:szCs w:val="24"/>
        </w:rPr>
        <w:t xml:space="preserve">- Appendix B: Screenshots of UI (doctor </w:t>
      </w:r>
      <w:r w:rsidRPr="000C02F0">
        <w:rPr>
          <w:rFonts w:ascii="Times New Roman" w:hAnsi="Times New Roman" w:cs="Times New Roman"/>
          <w:sz w:val="24"/>
          <w:szCs w:val="24"/>
        </w:rPr>
        <w:t>listing, appointment booking, admin panel)</w:t>
      </w:r>
    </w:p>
    <w:p w14:paraId="0902B2EF" w14:textId="77777777" w:rsidR="00FB4CAA" w:rsidRPr="000C02F0" w:rsidRDefault="000C02F0" w:rsidP="000C02F0">
      <w:pPr>
        <w:spacing w:line="360" w:lineRule="auto"/>
        <w:rPr>
          <w:rFonts w:ascii="Times New Roman" w:hAnsi="Times New Roman" w:cs="Times New Roman"/>
          <w:sz w:val="24"/>
          <w:szCs w:val="24"/>
        </w:rPr>
      </w:pPr>
      <w:r w:rsidRPr="000C02F0">
        <w:rPr>
          <w:rFonts w:ascii="Times New Roman" w:hAnsi="Times New Roman" w:cs="Times New Roman"/>
          <w:sz w:val="24"/>
          <w:szCs w:val="24"/>
        </w:rPr>
        <w:t>- Appendix C: Example database seed script</w:t>
      </w:r>
    </w:p>
    <w:sectPr w:rsidR="00FB4CAA" w:rsidRPr="000C02F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C02F0"/>
    <w:rsid w:val="0015074B"/>
    <w:rsid w:val="0029639D"/>
    <w:rsid w:val="00326F90"/>
    <w:rsid w:val="00AA1D8D"/>
    <w:rsid w:val="00B47730"/>
    <w:rsid w:val="00CB0664"/>
    <w:rsid w:val="00FB4CA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FEB2C6"/>
  <w14:defaultImageDpi w14:val="300"/>
  <w15:docId w15:val="{3536C725-A23F-4FF9-8EF7-414ED8EF19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15</Pages>
  <Words>1568</Words>
  <Characters>8942</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10490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Misheck mwamba</cp:lastModifiedBy>
  <cp:revision>2</cp:revision>
  <dcterms:created xsi:type="dcterms:W3CDTF">2025-09-27T10:39:00Z</dcterms:created>
  <dcterms:modified xsi:type="dcterms:W3CDTF">2025-09-27T10:39:00Z</dcterms:modified>
  <cp:category/>
</cp:coreProperties>
</file>